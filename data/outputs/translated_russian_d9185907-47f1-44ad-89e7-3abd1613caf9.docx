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Здравствуйте, как вы сегодня?</w:t>
      </w:r>
    </w:p>
    <w:p>
      <w:r>
        <w:t>Я иду в парк. (Ya idu v park.)</w:t>
      </w:r>
    </w:p>
    <w:p>
      <w:r>
        <w:t>Она любит читать книги.</w:t>
      </w:r>
    </w:p>
    <w:p>
      <w:r>
        <w:t>Что вы хотели бы сделать?</w:t>
      </w:r>
    </w:p>
    <w:p>
      <w:r>
        <w:t>Спасибо за вашу помощь.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