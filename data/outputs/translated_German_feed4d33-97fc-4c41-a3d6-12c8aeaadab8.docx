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Superman und Ich</w:t>
      </w:r>
    </w:p>
    <w:p>
      <w:r>
        <w:t>von Sherman Alexie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