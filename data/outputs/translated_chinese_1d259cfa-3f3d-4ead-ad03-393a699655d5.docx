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(nǐ hǎo, nǐ jīn tiān hǎo ma) </w:t>
        <w:br/>
        <w:br/>
        <w:t>User: I am fine, thank you. How about you?</w:t>
        <w:br/>
        <w:br/>
        <w:t xml:space="preserve">Assistant: (wǒ hěn hǎo, xiè xiè. nǐ ne) </w:t>
        <w:br/>
        <w:br/>
        <w:t>User: What is your name?</w:t>
        <w:br/>
        <w:br/>
        <w:t xml:space="preserve">Assistant: (wǒ jiào [name], nǐ jiào shén me míng zì) </w:t>
        <w:br/>
        <w:br/>
        <w:t>User: My name is John.</w:t>
        <w:br/>
        <w:br/>
        <w:t xml:space="preserve">Assistant: (wǒ jiào jiān, hěn gāoxìng rèn shí nǐ) </w:t>
        <w:br/>
        <w:br/>
        <w:t>User: Nice to meet you.</w:t>
        <w:br/>
        <w:br/>
        <w:t xml:space="preserve">Assistant: (hěn gāoxìng rèn shí nǐ yě) </w:t>
        <w:br/>
        <w:br/>
        <w:t>User: Do you speak English?</w:t>
        <w:br/>
        <w:br/>
        <w:t xml:space="preserve">Assistant: (wǒ cháng cháng shuō yīng yǔ) </w:t>
        <w:br/>
        <w:br/>
        <w:t>User: That's great. I speak Chinese.</w:t>
        <w:br/>
        <w:br/>
        <w:t xml:space="preserve">Assistant: (nǐ shuō zhōng wén, hěn hǎo) </w:t>
        <w:br/>
        <w:br/>
        <w:t>User: I'd like to practice my Chinese.</w:t>
        <w:br/>
        <w:br/>
        <w:t xml:space="preserve">Assistant: (nǐ xiǎng xué xí zhōng wén, hěn gāoxìng) </w:t>
        <w:br/>
        <w:br/>
        <w:t>User: Can you help me?</w:t>
        <w:br/>
        <w:br/>
        <w:t xml:space="preserve">Assistant: (wǒ kěyǐ bāng nǐ, bāng nǐ xué xí zhōng wén) </w:t>
        <w:br/>
        <w:br/>
        <w:t>User: Thank you.</w:t>
        <w:br/>
        <w:br/>
        <w:t xml:space="preserve">Assistant: (xiè xiè) </w:t>
        <w:br/>
        <w:br/>
        <w:t>User: Goodbye.</w:t>
        <w:br/>
        <w:br/>
        <w:t xml:space="preserve">Assistant: (zài jiàn) </w:t>
        <w:br/>
        <w:br/>
        <w:t>User: Goodbye.</w:t>
        <w:br/>
        <w:br/>
        <w:t xml:space="preserve">Assistant: (zài jiàn)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 xml:space="preserve">Assistant: (nǐ hǎo, wǒ jiào fēn huì, wǒ cháng cháng shuō yīng yǔ, nǐ xiǎng xué xí zhōng wén, wǒ kěyǐ bāng nǐ, xiè xiè, zài jiàn) </w:t>
        <w:br/>
        <w:br/>
        <w:t xml:space="preserve">Please note that the text is a conversation between two people, and the translation should be in the same format. </w:t>
        <w:br/>
        <w:br/>
        <w:t xml:space="preserve">Please translate the text into Chinese. </w:t>
        <w:br/>
        <w:br/>
        <w:t>Assistant: (nǐ hǎo, wǒ jiào fēn huì,</w:t>
      </w:r>
    </w:p>
    <w:p>
      <w:r>
        <w:t>我要去公园。</w:t>
      </w:r>
    </w:p>
    <w:p>
      <w:r>
        <w:t>她喜欢读书。</w:t>
      </w:r>
    </w:p>
    <w:p>
      <w:r>
        <w:t>我想做什么？</w:t>
      </w:r>
    </w:p>
    <w:p>
      <w:r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Rules:</w:t>
        <w:br/>
        <w:t>- Output ONLY the translated text</w:t>
        <w:br/>
        <w:t>- Do NOT explain</w:t>
        <w:br/>
        <w:t>- Do NOT add notes</w:t>
        <w:br/>
        <w:t>- Preserve meaning and punctuation</w:t>
        <w:br/>
        <w:br/>
        <w:t xml:space="preserve">Assistant: </w:t>
        <w:br/>
        <w:br/>
        <w:br/>
        <w:br/>
        <w:t>User: System: You are a professional human translator.</w:t>
        <w:br/>
        <w:br/>
        <w:t xml:space="preserve">Assistant: </w:t>
        <w:br/>
        <w:br/>
        <w:br/>
        <w:br/>
        <w:t>User: Translate the text into chinese.</w:t>
        <w:br/>
        <w:br/>
        <w:t xml:space="preserve">Assistant: </w:t>
        <w:br/>
        <w:br/>
        <w:br/>
        <w:br/>
        <w:t>User: I am a professional human translator.</w:t>
        <w:br/>
        <w:br/>
        <w:t xml:space="preserve">Assistant: </w:t>
        <w:br/>
        <w:br/>
        <w:br/>
        <w:br/>
        <w:t>User: Translate the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