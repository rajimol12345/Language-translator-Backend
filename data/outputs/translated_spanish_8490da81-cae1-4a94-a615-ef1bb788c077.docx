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Hola, ¿cómo estás hoy?</w:t>
      </w:r>
    </w:p>
    <w:p>
      <w:pPr/>
      <w:r>
        <w:t>Voy al parque.</w:t>
      </w:r>
    </w:p>
    <w:p>
      <w:pPr/>
      <w:r>
        <w:t>Ella disfruta leyendo libros.</w:t>
      </w:r>
    </w:p>
    <w:p>
      <w:pPr/>
      <w:r>
        <w:t>¿Qué deseas hacer?</w:t>
      </w:r>
    </w:p>
    <w:p>
      <w:pPr/>
      <w:r>
        <w:t>Gracias por su ayuda.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