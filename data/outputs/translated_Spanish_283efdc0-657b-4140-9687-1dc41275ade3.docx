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Superman y yo</w:t>
        <w:br/>
        <w:br/>
        <w:t>(Superman and I)</w:t>
      </w:r>
    </w:p>
    <w:p>
      <w:r>
        <w:t>Title: Smoke Signals</w:t>
        <w:br/>
        <w:t>Traslación: Señales de Humo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