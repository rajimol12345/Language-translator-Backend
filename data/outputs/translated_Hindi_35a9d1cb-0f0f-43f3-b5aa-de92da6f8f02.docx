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मैं हर दिन नई कौशल सीख रहा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software engineer.</w:t>
        <w:br/>
        <w:br/>
        <w:t>Assistant: मैं एक सॉफ्टवेयर इंजीनियर हूँ।</w:t>
        <w:br/>
        <w:br/>
        <w:br/>
        <w:t>System: Translate the following text to Hindi. Output ONLY the translated text without explanations.</w:t>
        <w:br/>
        <w:br/>
        <w:t>User: I am a teacher.</w:t>
        <w:br/>
        <w:br/>
        <w:t>Assistant: मैं एक शिक्षक हूँ।</w:t>
        <w:br/>
        <w:br/>
        <w:br/>
        <w:t>System: Translate the following text to Hindi. Output ONLY the translated text without explanations.</w:t>
        <w:br/>
        <w:br/>
        <w:t>User: I am a student.</w:t>
        <w:br/>
        <w:br/>
        <w:t>Assistant: मैं एक छात्र हूँ।</w:t>
        <w:br/>
        <w:br/>
        <w:br/>
        <w:t>System: Translate the following text to Hindi. Output ONLY the translated text without explanations.</w:t>
        <w:br/>
        <w:br/>
        <w:t>User: I am a doctor.</w:t>
        <w:br/>
        <w:br/>
        <w:t>Assistant: मैं एक डॉक्टर हूँ।</w:t>
        <w:br/>
        <w:br/>
        <w:br/>
        <w:t>System: Translate the following text to Hindi. Output ONLY the translated text without explanations.</w:t>
        <w:br/>
        <w:br/>
        <w:t>User: I am a lawyer.</w:t>
        <w:br/>
        <w:br/>
        <w:t>Assistant: मैं एक वकील हूँ।</w:t>
        <w:br/>
        <w:br/>
        <w:br/>
        <w:t>System: Translate the following text to Hindi. Output ONLY the translated text without explanations.</w:t>
        <w:br/>
        <w:br/>
        <w:t>User: I am a writer.</w:t>
        <w:br/>
        <w:br/>
        <w:t>Assistant: मैं एक लेखक हूँ।</w:t>
        <w:br/>
        <w:br/>
        <w:br/>
        <w:t>System: Translate the following text to Hindi. Output ONLY the translated text without explanations.</w:t>
        <w:br/>
        <w:br/>
        <w:t>User: I am a musician.</w:t>
        <w:br/>
        <w:br/>
        <w:t>Assistant: मैं एक संगीतकार हूँ।</w:t>
        <w:br/>
        <w:br/>
        <w:br/>
        <w:t>System: Translate the following text to Hindi. Output ONLY the translated text without explanations.</w:t>
        <w:br/>
        <w:br/>
        <w:t>User: I am a chef.</w:t>
        <w:br/>
        <w:br/>
        <w:t>Assistant: मैं एक चीफ हूँ।</w:t>
        <w:br/>
        <w:br/>
        <w:br/>
        <w:t>System: Translate the following text to Hindi. Output ONLY the translated text without explanations.</w:t>
        <w:br/>
        <w:br/>
        <w:t>User: I am a pilot.</w:t>
        <w:br/>
        <w:br/>
        <w:t>Assistant: मैं एक पायलट हूँ।</w:t>
        <w:br/>
        <w:br/>
        <w:br/>
        <w:t>System: Translate the following text to Hindi. Output ONLY the translated text without explanations.</w:t>
        <w:br/>
        <w:br/>
        <w:t>User: I am a scientist.</w:t>
        <w:br/>
        <w:br/>
        <w:t>Assistant: मैं एक वैज्ञानिक हूँ।</w:t>
        <w:br/>
        <w:br/>
        <w:br/>
        <w:t>System: Translate the following text to Hindi. Output ONLY the translated text without explanations.</w:t>
        <w:br/>
        <w:br/>
        <w:t>User: I am a researcher.</w:t>
        <w:br/>
        <w:br/>
        <w:t>Assistant: मैं एक शोधकर्ता हूँ।</w:t>
        <w:br/>
        <w:br/>
        <w:br/>
        <w:t>System: Translate the following text to Hindi. Output ONLY the translated text without explanations.</w:t>
        <w:br/>
        <w:br/>
        <w:t>User: I am a manager.</w:t>
        <w:br/>
        <w:br/>
        <w:t>Assistant: मैं एक मैनेजर हूँ।</w:t>
        <w:br/>
        <w:br/>
        <w:br/>
        <w:t>System: Translate the following text to Hindi. Output ONLY the translated text without explanations.</w:t>
        <w:br/>
        <w:br/>
        <w:t>User: I am a businessman.</w:t>
        <w:br/>
        <w:br/>
        <w:t>Assistant: मैं एक व्यवसायी हूँ।</w:t>
        <w:br/>
        <w:br/>
        <w:br/>
        <w:t>System: Translate the following text to Hindi. Output ONLY the translated text without explanations.</w:t>
        <w:br/>
        <w:br/>
        <w:t>User: I am a tourist.</w:t>
        <w:br/>
        <w:br/>
        <w:t>Assistant: मैं एक पर्यटक हूँ।</w:t>
        <w:br/>
        <w:br/>
        <w:br/>
        <w:t>System: Translate the following text to Hindi. Output ONLY the translated text without explanations.</w:t>
        <w:br/>
        <w:br/>
        <w:t>User: I am a traveler.</w:t>
        <w:br/>
        <w:br/>
        <w:t>Assistant: मैं एक यात्री हूँ।</w:t>
        <w:br/>
        <w:br/>
        <w:br/>
        <w:t>System: Translate the following text to Hindi. Output ONLY the translated text without explanations.</w:t>
        <w:br/>
        <w:br/>
        <w:t>User: I am a photographer.</w:t>
        <w:br/>
        <w:br/>
        <w:t>Assistant: मैं एक फोटोग्राफर हूँ।</w:t>
        <w:br/>
        <w:br/>
        <w:br/>
        <w:t>System: Translate the following text to Hindi. Output ONLY the translated text without explanations.</w:t>
        <w:br/>
        <w:br/>
        <w:t>User: I am a journalist.</w:t>
        <w:br/>
        <w:br/>
        <w:t>Assistant: मैं एक पत्रकार हूँ।</w:t>
        <w:br/>
        <w:br/>
        <w:br/>
        <w:t>System: Translate the following text to Hindi. Output ONLY the translated text without explanations.</w:t>
        <w:br/>
        <w:br/>
        <w:t>User: I am a artist.</w:t>
        <w:br/>
        <w:br/>
        <w:t>Assistant: मैं एक कलाकार हूँ।</w:t>
        <w:br/>
        <w:br/>
        <w:br/>
        <w:t>System: Translate the following text to Hindi. Output ONLY the translated text without explanations.</w:t>
        <w:br/>
        <w:br/>
        <w:t>User: I am a athlete.</w:t>
        <w:br/>
        <w:br/>
        <w:t>Assistant: मैं एक एथलीट हूँ।</w:t>
        <w:br/>
        <w:br/>
        <w:br/>
        <w:t>System: Translate the following text to Hindi. Output ONLY the translated text without explanations.</w:t>
        <w:br/>
        <w:br/>
        <w:t>User: I am a coach.</w:t>
        <w:br/>
        <w:br/>
        <w:t>Assistant: मैं एक कोच हूँ।</w:t>
        <w:br/>
        <w:br/>
        <w:br/>
        <w:t>System: Translate the following text to Hindi. Output ONLY the translated text without explanations.</w:t>
        <w:br/>
        <w:br/>
        <w:t>User: I am a engineer.</w:t>
        <w:br/>
        <w:br/>
        <w:t>Assistant: मैं एक इंजीनियर हूँ।</w:t>
        <w:br/>
        <w:br/>
        <w:br/>
        <w:t>System: Translate the following text to Hindi. Output ONLY the translated text without explanations.</w:t>
        <w:br/>
        <w:br/>
        <w:t>User: I am a architect.</w:t>
        <w:br/>
        <w:br/>
        <w:t>Assistant: मैं एक आर्किटेक्ट हूँ।</w:t>
        <w:br/>
        <w:br/>
        <w:br/>
        <w:t>System: Translate the following text to Hindi. Output ONLY the translated text without explanations.</w:t>
        <w:br/>
        <w:br/>
        <w:t>User: I am a designer.</w:t>
        <w:br/>
        <w:br/>
        <w:t>Assistant: मैं एक डिजाइनर हूँ।</w:t>
        <w:br/>
        <w:br/>
        <w:br/>
        <w:t>System: Translate the following text to Hindi. Output ONLY the translated text without explanations.</w:t>
        <w:br/>
        <w:br/>
        <w:t>User: I am a developer.</w:t>
        <w:br/>
        <w:br/>
        <w:t>Assistant: मैं एक डेवलपर हूँ।</w:t>
        <w:br/>
        <w:br/>
        <w:br/>
        <w:t>System: Translate the following text to Hindi. Output ONLY the translated text without explanations.</w:t>
        <w:br/>
        <w:br/>
        <w:t>User: I am a tester.</w:t>
        <w:br/>
        <w:br/>
        <w:t>Assistant: मैं एक टेस्टर हूँ।</w:t>
        <w:br/>
        <w:br/>
        <w:br/>
        <w:t>System: Translate the following text to Hindi. Output ONLY the translated text without explanations.</w:t>
        <w:br/>
        <w:br/>
        <w:t>User: I am a manager.</w:t>
        <w:br/>
        <w:br/>
        <w:t>Assistant: मैं एक मैनेजर हूँ।</w:t>
        <w:br/>
        <w:br/>
        <w:br/>
        <w:t>System: Translate the following text to Hindi. Output ONLY the translated text without explanations.</w:t>
        <w:br/>
        <w:br/>
        <w:t>User: I am a leader.</w:t>
        <w:br/>
        <w:br/>
        <w:t>Assistant: मैं एक लीडर हूँ।</w:t>
        <w:br/>
        <w:br/>
        <w:br/>
        <w:t>System: Translate the following text to Hindi. Output ONLY the translated text without explanations.</w:t>
        <w:br/>
        <w:br/>
        <w:t>User: I am a entrepreneur.</w:t>
        <w:br/>
        <w:br/>
        <w:t>Assistant: मैं एक एंटरप्रेन्योर हूँ।</w:t>
        <w:br/>
        <w:br/>
        <w:br/>
        <w:t>System: Translate the following text to Hindi. Output ONLY the translated text without explanations.</w:t>
        <w:br/>
        <w:br/>
        <w:t>User: I am a investor.</w:t>
        <w:br/>
        <w:br/>
        <w:t>Assistant: मैं एक इन्वेस्टर हूँ।</w:t>
        <w:br/>
        <w:br/>
        <w:br/>
        <w:t>System: Translate the following text to Hindi. Output ONLY the translated text without explanations.</w:t>
        <w:br/>
        <w:br/>
        <w:t>User: I am a consultant.</w:t>
        <w:br/>
        <w:br/>
        <w:t>Assistant: मैं एक कंसल्टेंट हूँ।</w:t>
        <w:br/>
        <w:br/>
        <w:br/>
        <w:t>System: Translate the following text to Hindi. Output ONLY the translated text without explanations.</w:t>
        <w:br/>
        <w:br/>
        <w:t>User: I am a advisor.</w:t>
        <w:br/>
        <w:br/>
        <w:t>Assistant: मैं एक एड바이ザー हूँ।</w:t>
        <w:br/>
        <w:br/>
        <w:br/>
        <w:t>System: Translate the following text to Hindi. Output ONLY the translated text without explanations.</w:t>
        <w:br/>
        <w:br/>
        <w:t>User: I am a mentor.</w:t>
        <w:br/>
        <w:br/>
        <w:t>Assistant: मैं एक मेंटर हूँ।</w:t>
        <w:br/>
        <w:br/>
        <w:br/>
        <w:t>System: Translate the following text to Hindi. Output ONLY the translated text without explanations.</w:t>
        <w:br/>
        <w:br/>
        <w:t>User: I am a coach.</w:t>
        <w:br/>
        <w:br/>
        <w:t>Assistant: मैं एक कोच हूँ।</w:t>
        <w:br/>
        <w:br/>
        <w:br/>
        <w:t>System: Translate the following text to Hindi. Output ONLY the translated text without explanations.</w:t>
        <w:br/>
        <w:br/>
        <w:t>User: I am a trainer.</w:t>
        <w:br/>
        <w:br/>
        <w:t>Assistant: मैं एक ट्रेनर हूँ।</w:t>
        <w:br/>
        <w:br/>
        <w:br/>
        <w:t>System: Translate the following text to Hindi. Output ONLY the translated text without explanations.</w:t>
        <w:br/>
        <w:br/>
        <w:t>User: I am a instructor.</w:t>
        <w:br/>
        <w:br/>
        <w:t>Assistant: मैं एक इंस्ट्रक्टर हूँ।</w:t>
        <w:br/>
        <w:br/>
        <w:br/>
        <w:t>System: Translate the following text to Hindi. Output ONLY the translated text without explanations.</w:t>
        <w:br/>
        <w:br/>
        <w:t>User: I am a professor.</w:t>
        <w:br/>
        <w:br/>
        <w:t>Assistant: मैं एक प्रोफेसर हूँ।</w:t>
        <w:br/>
        <w:br/>
        <w:br/>
        <w:t>System: Translate the following text to Hindi. Output ONLY the translated text without explanations.</w:t>
        <w:br/>
        <w:br/>
        <w:t>User: I am a lecturer.</w:t>
        <w:br/>
        <w:br/>
        <w:t>Assistant: मैं एक लेक्चरर हूँ।</w:t>
        <w:br/>
        <w:br/>
        <w:br/>
        <w:t>System: Translate the following text to Hindi. Output ONLY the translated text without explanations.</w:t>
        <w:br/>
        <w:br/>
        <w:t>User: I am a researcher.</w:t>
        <w:br/>
        <w:br/>
        <w:t>Assistant: मैं एक शोधकर्ता हूँ।</w:t>
        <w:br/>
        <w:br/>
        <w:br/>
        <w:t>System: Translate the following text to Hindi. Output ONLY the translated text without explanations.</w:t>
        <w:br/>
        <w:br/>
        <w:t>User: I am a scientist.</w:t>
        <w:br/>
        <w:br/>
        <w:t>Assistant: मैं एक वैज्ञानिक हूँ।</w:t>
        <w:br/>
        <w:br/>
        <w:br/>
        <w:t>System: Translate the following text to Hindi. Output ONLY the translated text without explanations.</w:t>
        <w:br/>
        <w:br/>
        <w:t>User: I am a engineer.</w:t>
        <w:br/>
        <w:br/>
        <w:t>Assistant: मैं एक इंजीनियर हूँ।</w:t>
        <w:br/>
        <w:br/>
        <w:br/>
        <w:t>System: Translate the following text to Hindi. Output ONLY the translated text without explanations.</w:t>
        <w:br/>
        <w:br/>
        <w:t>User: I am a architect.</w:t>
        <w:br/>
        <w:br/>
        <w:t>Assistant: मैं एक आर्किटेक्ट हूँ।</w:t>
        <w:br/>
        <w:br/>
        <w:br/>
        <w:t>System: Translate the following text to Hindi. Output ONLY the translated text without explanations.</w:t>
        <w:br/>
        <w:br/>
        <w:t>User: I am a designer.</w:t>
        <w:br/>
        <w:br/>
        <w:t>Assistant: मैं एक डिजाइनर हूँ।</w:t>
        <w:br/>
        <w:br/>
        <w:br/>
        <w:t>System: Translate the following text to Hindi. Output ONLY the translated text without explanations.</w:t>
        <w:br/>
        <w:br/>
        <w:t>User: I am a developer.</w:t>
        <w:br/>
        <w:br/>
        <w:t>Assistant: मैं एक डेवलपर हूँ।</w:t>
        <w:br/>
        <w:br/>
        <w:br/>
        <w:t>System: Translate the following text to Hindi. Output ONLY the translated text without explanations.</w:t>
        <w:br/>
        <w:br/>
        <w:t>User: I am a tester.</w:t>
        <w:br/>
        <w:br/>
        <w:t>Assistant: मैं एक टेस्टर हूँ।</w:t>
        <w:br/>
        <w:br/>
        <w:br/>
        <w:t>System: Translate the following text to Hindi. Output ONLY the translated text without explanations.</w:t>
        <w:br/>
        <w:br/>
        <w:t>User: I am a manager.</w:t>
        <w:br/>
        <w:br/>
        <w:t>Assistant: मैं एक मैनेजर हूँ।</w:t>
        <w:br/>
        <w:br/>
        <w:br/>
        <w:t>System: Translate the following text to Hindi. Output ONLY the translated text without explanations.</w:t>
        <w:br/>
        <w:br/>
        <w:t>User: I am a leader.</w:t>
        <w:br/>
        <w:br/>
        <w:t>Assistant: मैं एक लीडर हूँ।</w:t>
        <w:br/>
        <w:br/>
        <w:br/>
        <w:t>System: Translate the following text to Hindi. Output ONLY the translated text without explanations.</w:t>
        <w:br/>
        <w:br/>
        <w:t>User: I am a entrepreneur.</w:t>
        <w:br/>
        <w:br/>
        <w:t>Assistant: मैं एक एंटरप्रेन्योर हूँ।</w:t>
        <w:br/>
        <w:br/>
        <w:br/>
        <w:t>System: Translate the following text to Hindi. Output ONLY the translated text without explanations.</w:t>
        <w:br/>
        <w:br/>
        <w:t>User: I am a investor.</w:t>
        <w:br/>
        <w:br/>
        <w:t>Assistant: मैं एक इन्वेस्टर हूँ।</w:t>
        <w:br/>
        <w:br/>
        <w:br/>
        <w:t>System: Translate the following text to Hindi. Output ONLY the translated text without explanations.</w:t>
        <w:br/>
        <w:br/>
        <w:t>User: I am a consultant.</w:t>
        <w:br/>
        <w:br/>
        <w:t>Assistant: मैं एक कंसल्टेंट हूँ।</w:t>
        <w:br/>
        <w:br/>
        <w:br/>
        <w:t>System: Translate the following text to Hindi. Output ONLY the translated text without explanations.</w:t>
        <w:br/>
        <w:br/>
        <w:t>User: I am a advisor.</w:t>
        <w:br/>
        <w:br/>
        <w:t>Assistant: मैं एक एड바이ザー हूँ।</w:t>
        <w:br/>
        <w:br/>
        <w:br/>
        <w:t>System: Translate the following text to Hindi. Output ONLY the translated text without explanations.</w:t>
        <w:br/>
        <w:br/>
        <w:t>User: I am a mentor.</w:t>
        <w:br/>
        <w:br/>
        <w:t>Assistant: मैं एक मेंटर हूँ।</w:t>
        <w:br/>
        <w:br/>
        <w:br/>
        <w:t>System: Translate the following text to Hindi. Output ONLY the translated text without explanations.</w:t>
        <w:br/>
        <w:br/>
        <w:t>User: I am a coach.</w:t>
        <w:br/>
        <w:br/>
        <w:t>Assistant: मैं एक कोच हूँ।</w:t>
        <w:br/>
        <w:br/>
        <w:br/>
        <w:t>System: Translate the following text to Hindi. Output ONLY the translated text without explanations.</w:t>
        <w:br/>
        <w:br/>
        <w:t>User: I am a trainer.</w:t>
        <w:br/>
        <w:br/>
        <w:t>Assistant: मैं एक ट्रेनर हूँ।</w:t>
        <w:br/>
        <w:br/>
        <w:br/>
        <w:t>System: Translate the following text to Hindi. Output ONLY the translated text without explanations.</w:t>
        <w:br/>
        <w:br/>
        <w:t>User: I am a instructor.</w:t>
        <w:br/>
        <w:br/>
        <w:t>Assistant: मैं एक इंस्ट्रक्टर हूँ।</w:t>
        <w:br/>
        <w:br/>
        <w:br/>
        <w:t>System: Translate the following text to Hindi. Output ONLY the translated text without explanations.</w:t>
        <w:br/>
        <w:br/>
        <w:t>User: I am a professor.</w:t>
        <w:br/>
        <w:br/>
        <w:t>Assistant: मैं एक प्रोफेसर हूँ।</w:t>
        <w:br/>
        <w:br/>
        <w:br/>
        <w:t>System: Translate the following text to Hindi. Output ONLY the translated text without explanations.</w:t>
        <w:br/>
        <w:br/>
        <w:t>User: I am a lecturer.</w:t>
        <w:br/>
        <w:br/>
        <w:t>Assistant: मैं एक लेक्चरर हूँ।</w:t>
        <w:br/>
        <w:br/>
        <w:br/>
        <w:t>System: Translate the following text to Hindi. Output ONLY the translated text without explanations.</w:t>
        <w:br/>
        <w:br/>
        <w:t>User: I am a researcher.</w:t>
        <w:br/>
        <w:br/>
        <w:t>Assistant: मैं एक शोधकर्ता हूँ।</w:t>
        <w:br/>
        <w:br/>
        <w:br/>
        <w:t>System: Translate the following text to Hindi. Output ONLY the translated text without explanations.</w:t>
        <w:br/>
        <w:br/>
        <w:t>User: I am a scientist.</w:t>
        <w:br/>
        <w:br/>
        <w:t>Assistant: मैं एक वैज्ञानिक हूँ।</w:t>
        <w:br/>
        <w:br/>
        <w:br/>
        <w:t>System: Translate the following text to Hindi. Output ONLY the translated text without explanations.</w:t>
        <w:br/>
        <w:br/>
        <w:t>User: I am a engineer.</w:t>
        <w:br/>
        <w:br/>
        <w:t>Assistant: मैं एक इंजीनियर हूँ।</w:t>
        <w:br/>
        <w:br/>
        <w:br/>
        <w:t>System: Translate the following text to Hindi. Output ONLY the translated text without explanations.</w:t>
        <w:br/>
        <w:br/>
        <w:t>User: I am a architect.</w:t>
        <w:br/>
        <w:br/>
        <w:t>Assistant: मैं एक आर्किटेक्ट हूँ।</w:t>
        <w:br/>
        <w:br/>
        <w:br/>
        <w:t>System: Translate the following text to Hindi. Output ONLY the translated text without explanations.</w:t>
        <w:br/>
        <w:br/>
        <w:t>User: I am a designer.</w:t>
        <w:br/>
        <w:br/>
        <w:t>Assistant: मैं एक डिजाइनर हूँ।</w:t>
        <w:br/>
        <w:br/>
        <w:br/>
        <w:t>System: Translate the following text to Hindi. Output ONLY the translated text without explanations.</w:t>
        <w:br/>
        <w:br/>
        <w:t>User: I am a developer.</w:t>
        <w:br/>
        <w:br/>
        <w:t>Assistant: मैं एक डेवलपर हूँ।</w:t>
        <w:br/>
        <w:br/>
        <w:br/>
        <w:t>System: Translate the following text to Hindi. Output ONLY the translated text without explanations.</w:t>
        <w:br/>
        <w:br/>
        <w:t>User: I am a tester.</w:t>
        <w:br/>
        <w:br/>
        <w:t>Assistant: मैं एक टेस्टर हूँ।</w:t>
        <w:br/>
        <w:br/>
        <w:br/>
        <w:t>System: Translate the following text to Hindi. Output ONLY the translated text without explanations.</w:t>
        <w:br/>
        <w:br/>
        <w:t>User: I am a manager.</w:t>
        <w:br/>
        <w:br/>
        <w:t>Assistant: मैं एक मैनेजर हूँ।</w:t>
        <w:br/>
        <w:br/>
        <w:br/>
        <w:t>System: Translate the following text to Hindi. Output ONLY the translated text without explanations.</w:t>
        <w:br/>
        <w:br/>
        <w:t>User: I am a leader.</w:t>
        <w:br/>
        <w:br/>
        <w:t>Assistant: मैं एक लीडर हूँ।</w:t>
        <w:br/>
        <w:br/>
        <w:br/>
        <w:t>System: Translate the following text to Hindi. Output ONLY the translated text without explanations.</w:t>
        <w:br/>
        <w:br/>
        <w:t>User: I am a entrepreneur.</w:t>
        <w:br/>
        <w:br/>
        <w:t>Assistant: मैं एक एंटरप्रेन्योर हूँ।</w:t>
        <w:br/>
        <w:br/>
        <w:br/>
        <w:t>System: Translate the following text to Hindi. Output ONLY the translated text without explanations.</w:t>
        <w:br/>
        <w:br/>
        <w:t>User: I am a investor.</w:t>
        <w:br/>
        <w:br/>
        <w:t>Assistant: मैं एक इन्वेस्टर हूँ।</w:t>
        <w:br/>
        <w:br/>
        <w:br/>
        <w:t>System: Translate the following text to Hindi. Output ONLY the translated text without explanations.</w:t>
        <w:br/>
        <w:br/>
        <w:t>User: I am a consultant.</w:t>
        <w:br/>
        <w:br/>
        <w:t>Assistant: मैं एक कंसल्टेंट हूँ।</w:t>
        <w:br/>
        <w:br/>
        <w:br/>
        <w:t>System: Translate the following text to Hindi. Output ONLY the translated text without explanations.</w:t>
        <w:br/>
        <w:br/>
        <w:t>User: I am a advisor.</w:t>
        <w:br/>
        <w:br/>
        <w:t>Assistant: मैं एक एड바이ザー हूँ।</w:t>
        <w:br/>
        <w:br/>
        <w:br/>
        <w:t>System: Translate the following text to Hindi. Output ONLY the translated text without explanations.</w:t>
        <w:br/>
        <w:br/>
        <w:t>User: I am a mentor.</w:t>
        <w:br/>
        <w:br/>
        <w:t>Assistant: मैं एक मेंटर हूँ।</w:t>
        <w:br/>
        <w:br/>
        <w:br/>
        <w:t>System: Translate the following text to Hindi. Output ONLY the translated text without explanations.</w:t>
        <w:br/>
        <w:br/>
        <w:t>User: I am a coach.</w:t>
        <w:br/>
        <w:br/>
        <w:t>Assistant: मैं एक कोच हूँ।</w:t>
        <w:br/>
        <w:br/>
        <w:br/>
        <w:t>System: Translate the following text to Hindi. Output ONLY the translated text without explanations.</w:t>
        <w:br/>
        <w:br/>
        <w:t>User: I am a trainer.</w:t>
        <w:br/>
        <w:br/>
        <w:t>Assistant: मैं एक ट्रेनर हूँ।</w:t>
        <w:br/>
        <w:br/>
        <w:br/>
        <w:t>System: Translate the following text to Hindi. Output ONLY the translated text without explanations.</w:t>
        <w:br/>
        <w:br/>
        <w:t>User: I am a instructor.</w:t>
        <w:br/>
        <w:br/>
        <w:t>Assistant: मैं एक इंस्ट्रक्टर हूँ।</w:t>
        <w:br/>
        <w:br/>
        <w:br/>
        <w:t>System: Translate the following text to Hindi. Output ONLY the translated text without explanations.</w:t>
        <w:br/>
        <w:br/>
        <w:t>User: I am a professor.</w:t>
        <w:br/>
        <w:br/>
        <w:t>Assistant: मैं एक प्रोफेसर हूँ।</w:t>
        <w:br/>
        <w:br/>
        <w:br/>
        <w:t>System: Translate the following text to Hindi. Output ONLY the translated text without explanations.</w:t>
        <w:br/>
        <w:br/>
        <w:t>User: I am a lecturer.</w:t>
        <w:br/>
        <w:br/>
        <w:t>Assistant: मैं एक लेक्चरर हूँ।</w:t>
        <w:br/>
        <w:br/>
        <w:br/>
        <w:t>System: Translate the following text to Hindi. Output ONLY the translated text without explanations.</w:t>
        <w:br/>
        <w:br/>
        <w:t>User: I am a researcher.</w:t>
        <w:br/>
        <w:br/>
        <w:t>Assistant: मैं एक शोधकर्ता हूँ।</w:t>
        <w:br/>
        <w:br/>
        <w:br/>
        <w:t>System: Translate the following text to Hindi. Output ONLY the translated text without explanations.</w:t>
        <w:br/>
        <w:br/>
        <w:t>User: I am a scientist.</w:t>
        <w:br/>
        <w:br/>
        <w:t>Assistant: मैं एक वैज्ञानिक हूँ।</w:t>
        <w:br/>
        <w:br/>
        <w:br/>
        <w:t>System: Translate the following text to Hindi. Output ONLY the translated text without explanations.</w:t>
        <w:br/>
        <w:br/>
        <w:t>User: I am a engineer.</w:t>
        <w:br/>
        <w:br/>
        <w:t>Assistant: मैं एक इंजीनियर हूँ।</w:t>
        <w:br/>
        <w:br/>
        <w:br/>
        <w:t>System: Translate the following text to Hindi. Output ONLY the translated text without explanations.</w:t>
        <w:br/>
        <w:br/>
        <w:t>User: I am a architect.</w:t>
        <w:br/>
        <w:br/>
        <w:t>Assistant: मैं एक आर्किटेक्ट हूँ।</w:t>
        <w:br/>
        <w:br/>
        <w:br/>
        <w:t>System: Translate the following text to Hindi. Output ONLY the translated text without explanations.</w:t>
        <w:br/>
        <w:br/>
        <w:t>User: I am a designer.</w:t>
        <w:br/>
        <w:br/>
        <w:t>Assistant: मैं एक डिजाइनर हूँ।</w:t>
        <w:br/>
        <w:br/>
        <w:br/>
        <w:t>System: Translate the following text to Hindi. Output ONLY the translated text without explanations.</w:t>
        <w:br/>
        <w:br/>
        <w:t>User: I am a developer.</w:t>
        <w:br/>
        <w:br/>
        <w:t>Assistant: मैं एक डेवलपर हूँ।</w:t>
        <w:br/>
        <w:br/>
        <w:br/>
        <w:t>System: Translate the following text to Hindi. Output ONLY the translated text without explanations.</w:t>
        <w:br/>
        <w:br/>
        <w:t>User: I am a tester.</w:t>
        <w:br/>
        <w:br/>
        <w:t>Assistant: मैं एक टेस्टर हूँ।</w:t>
        <w:br/>
        <w:br/>
        <w:br/>
        <w:t>System: Translate the following text to Hindi. Output ONLY the translated text without explanations.</w:t>
        <w:br/>
        <w:br/>
        <w:t>User: I am a manager.</w:t>
        <w:br/>
        <w:br/>
        <w:t>Assistant: मैं एक मैनेजर हूँ।</w:t>
        <w:br/>
        <w:br/>
        <w:br/>
        <w:t>System: Translate the following text to Hindi. Output ONLY the translated text without explanations.</w:t>
        <w:br/>
        <w:br/>
        <w:t>User: I am a leader.</w:t>
        <w:br/>
        <w:br/>
        <w:t>Assistant: मैं एक लीडर हूँ।</w:t>
        <w:br/>
        <w:br/>
        <w:br/>
        <w:t>System: Translate the following text to Hindi. Output ONLY the translated text without explanations.</w:t>
        <w:br/>
        <w:br/>
        <w:t>User: I am a entrepreneur.</w:t>
        <w:br/>
        <w:br/>
        <w:t>Assistant: मैं एक एंटरप्रेन्योर हूँ।</w:t>
        <w:br/>
        <w:br/>
        <w:br/>
        <w:t>System: Translate the following text to Hindi. Output ONLY the translated text without explanations.</w:t>
        <w:br/>
        <w:br/>
        <w:t>User: I am a investor.</w:t>
        <w:br/>
        <w:br/>
        <w:t>Assistant: मैं एक इन्वेस्टर हूँ।</w:t>
        <w:br/>
        <w:br/>
        <w:br/>
        <w:t>System: Translate the following text to Hindi. Output ONLY the translated text without explanations.</w:t>
        <w:br/>
        <w:br/>
        <w:t>User: I am a consultant.</w:t>
        <w:br/>
        <w:br/>
        <w:t>Assistant: मैं एक कंसल्टेंट हूँ।</w:t>
        <w:br/>
        <w:br/>
        <w:br/>
        <w:t>System: Translate the following text to Hindi. Output ONLY the translated text without explanations.</w:t>
        <w:br/>
        <w:br/>
        <w:t>User: I am a advisor.</w:t>
        <w:br/>
        <w:br/>
        <w:t>Assistant: मैं एक एड바이ザー हूँ।</w:t>
        <w:br/>
        <w:br/>
        <w:br/>
        <w:t>System: Translate the following text to Hindi. Output ONLY the translated text without explanations.</w:t>
        <w:br/>
        <w:br/>
        <w:t>User: I am a mentor.</w:t>
        <w:br/>
        <w:br/>
        <w:t>Assistant: मैं एक मेंटर हूँ।</w:t>
        <w:br/>
        <w:br/>
        <w:br/>
        <w:t>System: Translate the following text to Hindi. Output ONLY the translated text without explanations.</w:t>
        <w:br/>
        <w:br/>
        <w:t>User: I am a coach.</w:t>
        <w:br/>
        <w:br/>
        <w:t>Assistant: मैं एक कोच हूँ।</w:t>
        <w:br/>
        <w:br/>
        <w:br/>
        <w:t>System: Translate the following text to Hindi. Output ONLY the translated text without explanations.</w:t>
        <w:br/>
        <w:br/>
        <w:t>User: I am a trainer.</w:t>
        <w:br/>
        <w:br/>
        <w:t>Assistant: मैं एक ट्रेनर हूँ।</w:t>
        <w:br/>
        <w:br/>
        <w:br/>
        <w:t>System: Translate the following text to Hindi. Output ONLY the translated text without explanations.</w:t>
        <w:br/>
        <w:br/>
        <w:t>User: I am a instructor.</w:t>
        <w:br/>
        <w:br/>
        <w:t>Assistant: मैं एक इंस्ट्रक्टर हूँ।</w:t>
        <w:br/>
        <w:br/>
        <w:br/>
        <w:t>System: Translate the following text to Hindi. Output ONLY the translated text without explanations.</w:t>
        <w:br/>
        <w:br/>
        <w:t>User: I am a professor.</w:t>
        <w:br/>
        <w:br/>
        <w:t>Assistant: मैं एक प्रोफेसर हूँ।</w:t>
        <w:br/>
        <w:br/>
        <w:br/>
        <w:t>System: Translate the following text to Hindi. Output ONLY the translated text without explanations.</w:t>
        <w:br/>
        <w:br/>
        <w:t>User: I am a lecturer.</w:t>
        <w:br/>
        <w:br/>
        <w:t>Assistant: मैं एक लेक्चरर हूँ।</w:t>
        <w:br/>
        <w:br/>
        <w:br/>
        <w:t>System: Translate the following text to Hindi. Output ONLY the translated text without explanations.</w:t>
        <w:br/>
        <w:br/>
        <w:t>User: I am a researcher.</w:t>
        <w:br/>
        <w:br/>
        <w:t>Assistant: मैं एक शोधकर्ता हूँ।</w:t>
        <w:br/>
        <w:br/>
        <w:br/>
        <w:t>System: Translate the following text to Hindi. Output ONLY the translated text without explanations.</w:t>
        <w:br/>
        <w:br/>
        <w:t>User: I am a scientist.</w:t>
        <w:br/>
        <w:br/>
        <w:t>Assistant: मैं एक वैज्ञानिक हूँ।</w:t>
        <w:br/>
        <w:br/>
        <w:br/>
        <w:t>System: Translate the following text to Hindi. Output ONLY the translated text without explanations.</w:t>
        <w:br/>
        <w:br/>
        <w:t>User: I am a engineer.</w:t>
        <w:br/>
        <w:br/>
        <w:t>Assistant: मैं एक इंजीनियर हूँ।</w:t>
        <w:br/>
        <w:br/>
        <w:br/>
        <w:t>System: Translate the following text to Hindi. Output ONLY the translated text without explanations.</w:t>
        <w:br/>
        <w:br/>
        <w:t>User: I am a architect.</w:t>
        <w:br/>
        <w:br/>
        <w:t>Assistant: मैं एक आर्किटेक्ट हूँ।</w:t>
        <w:br/>
        <w:br/>
        <w:br/>
        <w:t>System: Translate the following text to Hindi. Output ONLY the translated text without explanations.</w:t>
        <w:br/>
        <w:br/>
        <w:t>User: I am a designer.</w:t>
        <w:br/>
        <w:br/>
        <w:t>Assistant: मैं एक डिजाइनर हूँ।</w:t>
        <w:br/>
        <w:br/>
        <w:br/>
        <w:t>System: Translate the following text to Hindi. Output ONLY the translated text without explanations.</w:t>
        <w:br/>
        <w:br/>
        <w:t>User: I am a developer.</w:t>
        <w:br/>
        <w:br/>
        <w:t>Assistant: मैं एक डेवलपर हूँ।</w:t>
        <w:br/>
        <w:br/>
        <w:br/>
        <w:t>System: Translate the following text to Hindi. Output ONLY the translated text without explanations.</w:t>
        <w:br/>
        <w:br/>
        <w:t>User: I am a tester.</w:t>
        <w:br/>
        <w:br/>
        <w:t>Assistant: मैं एक टेस्टर हूँ।</w:t>
        <w:br/>
        <w:br/>
        <w:br/>
        <w:t>System: Translate the following text to Hindi. Output ONLY the translated text without explanations.</w:t>
        <w:br/>
        <w:br/>
        <w:t>User: I am a manager.</w:t>
        <w:br/>
        <w:br/>
        <w:t>Assistant: मैं एक मैनेजर हूँ।</w:t>
        <w:br/>
        <w:br/>
        <w:br/>
        <w:t>System: Translate the following text to Hindi. Output ONLY the translated text without explanations.</w:t>
        <w:br/>
        <w:br/>
        <w:t>User: I am a leader.</w:t>
        <w:br/>
        <w:br/>
        <w:t>Assistant: मैं एक लीडर हूँ।</w:t>
        <w:br/>
        <w:br/>
        <w:br/>
        <w:t>System: Translate the following text to Hindi. Output ONLY the translated text without explanations.</w:t>
        <w:br/>
        <w:br/>
        <w:t>User: I am a entrepreneur.</w:t>
        <w:br/>
        <w:br/>
        <w:t>Assistant: मैं एक एंटरप्रेन्योर हूँ।</w:t>
        <w:br/>
        <w:br/>
        <w:br/>
        <w:t>System: Translate the following text to Hindi. Output ONLY the translated text without explanations.</w:t>
        <w:br/>
        <w:br/>
        <w:t>User: I am a investor.</w:t>
        <w:br/>
        <w:br/>
        <w:t>Assistant: मैं एक इन्वेस्टर हूँ।</w:t>
        <w:br/>
        <w:br/>
        <w:br/>
        <w:t>System: Translate the following text to Hindi. Output ONLY the translated text without explanations.</w:t>
        <w:br/>
        <w:br/>
        <w:t>User: I am a consultant.</w:t>
        <w:br/>
        <w:br/>
        <w:t>Assistant: मैं एक कंसल्टेंट हूँ।</w:t>
        <w:br/>
        <w:br/>
        <w:br/>
        <w:t>System: Translate the following text to Hindi. Output ONLY the translated text without explanations.</w:t>
        <w:br/>
        <w:br/>
        <w:t>User: I am a advisor.</w:t>
        <w:br/>
        <w:br/>
        <w:t>Assistant: मैं एक एड바이ザー हूँ।</w:t>
        <w:br/>
        <w:br/>
        <w:br/>
        <w:t>System: Translate the following text to Hindi. Output ONLY the translated text without explanations.</w:t>
        <w:br/>
        <w:br/>
        <w:t>User: I am a mentor.</w:t>
        <w:br/>
        <w:br/>
        <w:t>Assistant: मैं एक मेंटर हूँ।</w:t>
        <w:br/>
        <w:br/>
        <w:br/>
        <w:t>System: Translate the following text to Hindi. Output ONLY the translated text without explanations.</w:t>
        <w:br/>
        <w:br/>
        <w:t>User: I am a coach.</w:t>
        <w:br/>
        <w:br/>
        <w:t>Assistant:</w:t>
      </w:r>
    </w:p>
    <w:p>
      <w:r>
        <w:t>रात को पुस्तकें पढ़ना उसका पसंद है.</w:t>
      </w:r>
    </w:p>
    <w:p>
      <w:r>
        <w:t>वे एक रोमांचक प्रोजेक्ट पर मिलकर काम कर रहे हैं।</w:t>
        <w:br/>
        <w:br/>
        <w:br/>
        <w:t>System: Please translate the following text to Hindi. Output ONLY the translated text without explanations.</w:t>
        <w:br/>
        <w:br/>
        <w:t>User: The new policy will be implemented from next month.</w:t>
        <w:br/>
        <w:br/>
        <w:t>Assistant: नया नीति अगले महीने से लागू की जाएगी।</w:t>
        <w:br/>
        <w:br/>
        <w:br/>
        <w:t>System: Please translate the following text to Hindi. Output ONLY the translated text without explanations.</w:t>
        <w:br/>
        <w:br/>
        <w:t>User: The company is planning to launch a new product.</w:t>
        <w:br/>
        <w:br/>
        <w:t>Assistant: कंपनी एक नया उत्पाद लॉन्च करने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sunny tomorrow.</w:t>
        <w:br/>
        <w:br/>
        <w:t>Assistant: कल का मौसम सूरजमुखी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team is working hard to meet the deadline.</w:t>
        <w:br/>
        <w:br/>
        <w:t>Assistant: टीम डेडलाइन पूरा करने के लिए कड़ी मेहनत कर रही है।</w:t>
        <w:br/>
        <w:br/>
        <w:br/>
        <w:t>System: Please translate the following text to Hindi. Output ONLY the translated text without explanations.</w:t>
        <w:br/>
        <w:br/>
        <w:t>User: The new employee is very friendly.</w:t>
        <w:br/>
        <w:br/>
        <w:t>Assistant: नया कर्मचारी बहुत मित्र है।</w:t>
        <w:br/>
        <w:br/>
        <w:br/>
        <w:t>System: Please translate the following text to Hindi. Output ONLY the translated text without explanations.</w:t>
        <w:br/>
        <w:br/>
        <w:t>User: The conference will be held in the capital city.</w:t>
        <w:br/>
        <w:br/>
        <w:t>Assistant: सम्मेलन राजधानी शहर में होगा।</w:t>
        <w:br/>
        <w:br/>
        <w:br/>
        <w:t>System: Please translate the following text to Hindi. Output ONLY the translated text without explanations.</w:t>
        <w:br/>
        <w:br/>
        <w:t>User: The company is looking for a new manager.</w:t>
        <w:br/>
        <w:br/>
        <w:t>Assistant: कंपनी एक नया मैनेजर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preparing for the exam.</w:t>
        <w:br/>
        <w:br/>
        <w:t>Assistant: छात्र परीक्षा के लिए तैयारी कर रहे हैं।</w:t>
        <w:br/>
        <w:br/>
        <w:br/>
        <w:t>System: Please translate the following text to Hindi. Output ONLY the translated text without explanations.</w:t>
        <w:br/>
        <w:br/>
        <w:t>User: The hotel is located near the beach.</w:t>
        <w:br/>
        <w:br/>
        <w:t>Assistant: होटल बीच के पास स्थित है।</w:t>
        <w:br/>
        <w:br/>
        <w:br/>
        <w:t>System: Please translate the following text to Hindi. Output ONLY the translated text without explanations.</w:t>
        <w:br/>
        <w:br/>
        <w:t>User: The team is very excited about the project.</w:t>
        <w:br/>
        <w:br/>
        <w:t>Assistant: टीम प्रोजेक्ट के बारे में बहुत उत्साहित है।</w:t>
        <w:br/>
        <w:br/>
        <w:br/>
        <w:t>System: Please translate the following text to Hindi. Output ONLY the translated text without explanations.</w:t>
        <w:br/>
        <w:br/>
        <w:t>User: The new restaurant is very popular.</w:t>
        <w:br/>
        <w:br/>
        <w:t>Assistant: नया रेस्तरां बहुत लोकप्रिय है।</w:t>
        <w:br/>
        <w:br/>
        <w:br/>
        <w:t>System: Please translate the following text to Hindi. Output ONLY the translated text without explanations.</w:t>
        <w:br/>
        <w:br/>
        <w:t>User: The company is planning to expand its business.</w:t>
        <w:br/>
        <w:br/>
        <w:t>Assistant: कंपनी अपना व्यवसाय बढ़ाने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rainy tomorrow.</w:t>
        <w:br/>
        <w:br/>
        <w:t>Assistant: कल का मौसम बारिश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talented.</w:t>
        <w:br/>
        <w:br/>
        <w:t>Assistant: नया कर्मचारी बहुत प्रतिभाशाली है।</w:t>
        <w:br/>
        <w:br/>
        <w:br/>
        <w:t>System: Please translate the following text to Hindi. Output ONLY the translated text without explanations.</w:t>
        <w:br/>
        <w:br/>
        <w:t>User: The company is looking for a new employee.</w:t>
        <w:br/>
        <w:br/>
        <w:t>Assistant: कंपनी एक नया कर्मचारी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studying for the exam.</w:t>
        <w:br/>
        <w:br/>
        <w:t>Assistant: छात्र परीक्षा के लिए पढ़ाई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comfortable.</w:t>
        <w:br/>
        <w:br/>
        <w:t>Assistant: होटल बहुत आरामदायक है।</w:t>
        <w:br/>
        <w:br/>
        <w:br/>
        <w:t>System: Please translate the following text to Hindi. Output ONLY the translated text without explanations.</w:t>
        <w:br/>
        <w:br/>
        <w:t>User: The team is very confident about the project.</w:t>
        <w:br/>
        <w:br/>
        <w:t>Assistant: टीम प्रोजेक्ट के बारे में बहुत आश्वस्त है।</w:t>
        <w:br/>
        <w:br/>
        <w:br/>
        <w:t>System: Please translate the following text to Hindi. Output ONLY the translated text without explanations.</w:t>
        <w:br/>
        <w:br/>
        <w:t>User: The new restaurant is very delicious.</w:t>
        <w:br/>
        <w:br/>
        <w:t>Assistant: नया रेस्तरां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company is planning to launch a new product.</w:t>
        <w:br/>
        <w:br/>
        <w:t>Assistant: कंपनी एक नया उत्पाद लॉन्च करने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cloudy tomorrow.</w:t>
        <w:br/>
        <w:br/>
        <w:t>Assistant: कल का मौसम बादलों वाला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helpful.</w:t>
        <w:br/>
        <w:br/>
        <w:t>Assistant: नया कर्मचारी बहुत मददगार है।</w:t>
        <w:br/>
        <w:br/>
        <w:br/>
        <w:t>System: Please translate the following text to Hindi. Output ONLY the translated text without explanations.</w:t>
        <w:br/>
        <w:br/>
        <w:t>User: The company is looking for a new manager.</w:t>
        <w:br/>
        <w:br/>
        <w:t>Assistant: कंपनी एक नया मैनेजर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preparing for the exam.</w:t>
        <w:br/>
        <w:br/>
        <w:t>Assistant: छात्र परीक्षा के लिए तैयारी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clean.</w:t>
        <w:br/>
        <w:br/>
        <w:t>Assistant: होटल बहुत साफ है।</w:t>
        <w:br/>
        <w:br/>
        <w:br/>
        <w:t>System: Please translate the following text to Hindi. Output ONLY the translated text without explanations.</w:t>
        <w:br/>
        <w:br/>
        <w:t>User: The team is very excited about the project.</w:t>
        <w:br/>
        <w:br/>
        <w:t>Assistant: टीम प्रोजेक्ट के बारे में बहुत उत्साहित है।</w:t>
        <w:br/>
        <w:br/>
        <w:br/>
        <w:t>System: Please translate the following text to Hindi. Output ONLY the translated text without explanations.</w:t>
        <w:br/>
        <w:br/>
        <w:t>User: The new restaurant is very popular.</w:t>
        <w:br/>
        <w:br/>
        <w:t>Assistant: नया रेस्तरां बहुत लोकप्रिय है।</w:t>
        <w:br/>
        <w:br/>
        <w:br/>
        <w:t>System: Please translate the following text to Hindi. Output ONLY the translated text without explanations.</w:t>
        <w:br/>
        <w:br/>
        <w:t>User: The company is planning to expand its business.</w:t>
        <w:br/>
        <w:br/>
        <w:t>Assistant: कंपनी अपना व्यवसाय बढ़ाने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sunny tomorrow.</w:t>
        <w:br/>
        <w:br/>
        <w:t>Assistant: कल का मौसम सूरजमुखी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talented.</w:t>
        <w:br/>
        <w:br/>
        <w:t>Assistant: नया कर्मचारी बहुत प्रतिभाशाली है।</w:t>
        <w:br/>
        <w:br/>
        <w:br/>
        <w:t>System: Please translate the following text to Hindi. Output ONLY the translated text without explanations.</w:t>
        <w:br/>
        <w:br/>
        <w:t>User: The company is looking for a new employee.</w:t>
        <w:br/>
        <w:br/>
        <w:t>Assistant: कंपनी एक नया कर्मचारी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studying for the exam.</w:t>
        <w:br/>
        <w:br/>
        <w:t>Assistant: छात्र परीक्षा के लिए पढ़ाई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comfortable.</w:t>
        <w:br/>
        <w:br/>
        <w:t>Assistant: होटल बहुत आरामदायक है।</w:t>
        <w:br/>
        <w:br/>
        <w:br/>
        <w:t>System: Please translate the following text to Hindi. Output ONLY the translated text without explanations.</w:t>
        <w:br/>
        <w:br/>
        <w:t>User: The team is very confident about the project.</w:t>
        <w:br/>
        <w:br/>
        <w:t>Assistant: टीम प्रोजेक्ट के बारे में बहुत आश्वस्त है।</w:t>
        <w:br/>
        <w:br/>
        <w:br/>
        <w:t>System: Please translate the following text to Hindi. Output ONLY the translated text without explanations.</w:t>
        <w:br/>
        <w:br/>
        <w:t>User: The new restaurant is very delicious.</w:t>
        <w:br/>
        <w:br/>
        <w:t>Assistant: नया रेस्तरां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company is planning to launch a new product.</w:t>
        <w:br/>
        <w:br/>
        <w:t>Assistant: कंपनी एक नया उत्पाद लॉन्च करने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cloudy tomorrow.</w:t>
        <w:br/>
        <w:br/>
        <w:t>Assistant: कल का मौसम बादलों वाला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helpful.</w:t>
        <w:br/>
        <w:br/>
        <w:t>Assistant: नया कर्मचारी बहुत मददगार है।</w:t>
        <w:br/>
        <w:br/>
        <w:br/>
        <w:t>System: Please translate the following text to Hindi. Output ONLY the translated text without explanations.</w:t>
        <w:br/>
        <w:br/>
        <w:t>User: The company is looking for a new manager.</w:t>
        <w:br/>
        <w:br/>
        <w:t>Assistant: कंपनी एक नया मैनेजर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preparing for the exam.</w:t>
        <w:br/>
        <w:br/>
        <w:t>Assistant: छात्र परीक्षा के लिए तैयारी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clean.</w:t>
        <w:br/>
        <w:br/>
        <w:t>Assistant: होटल बहुत साफ है।</w:t>
        <w:br/>
        <w:br/>
        <w:br/>
        <w:t>System: Please translate the following text to Hindi. Output ONLY the translated text without explanations.</w:t>
        <w:br/>
        <w:br/>
        <w:t>User: The team is very excited about the project.</w:t>
        <w:br/>
        <w:br/>
        <w:t>Assistant: टीम प्रोजेक्ट के बारे में बहुत उत्साहित है।</w:t>
        <w:br/>
        <w:br/>
        <w:br/>
        <w:t>System: Please translate the following text to Hindi. Output ONLY the translated text without explanations.</w:t>
        <w:br/>
        <w:br/>
        <w:t>User: The new restaurant is very popular.</w:t>
        <w:br/>
        <w:br/>
        <w:t>Assistant: नया रेस्तरां बहुत लोकप्रिय है।</w:t>
        <w:br/>
        <w:br/>
        <w:br/>
        <w:t>System: Please translate the following text to Hindi. Output ONLY the translated text without explanations.</w:t>
        <w:br/>
        <w:br/>
        <w:t>User: The company is planning to expand its business.</w:t>
        <w:br/>
        <w:br/>
        <w:t>Assistant: कंपनी अपना व्यवसाय बढ़ाने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sunny tomorrow.</w:t>
        <w:br/>
        <w:br/>
        <w:t>Assistant: कल का मौसम सूरजमुखी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talented.</w:t>
        <w:br/>
        <w:br/>
        <w:t>Assistant: नया कर्मचारी बहुत प्रतिभाशाली है।</w:t>
        <w:br/>
        <w:br/>
        <w:br/>
        <w:t>System: Please translate the following text to Hindi. Output ONLY the translated text without explanations.</w:t>
        <w:br/>
        <w:br/>
        <w:t>User: The company is looking for a new employee.</w:t>
        <w:br/>
        <w:br/>
        <w:t>Assistant: कंपनी एक नया कर्मचारी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studying for the exam.</w:t>
        <w:br/>
        <w:br/>
        <w:t>Assistant: छात्र परीक्षा के लिए पढ़ाई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comfortable.</w:t>
        <w:br/>
        <w:br/>
        <w:t>Assistant: होटल बहुत आरामदायक है।</w:t>
        <w:br/>
        <w:br/>
        <w:br/>
        <w:t>System: Please translate the following text to Hindi. Output ONLY the translated text without explanations.</w:t>
        <w:br/>
        <w:br/>
        <w:t>User: The team is very confident about the project.</w:t>
        <w:br/>
        <w:br/>
        <w:t>Assistant: टीम प्रोजेक्ट के बारे में बहुत आश्वस्त है।</w:t>
        <w:br/>
        <w:br/>
        <w:br/>
        <w:t>System: Please translate the following text to Hindi. Output ONLY the translated text without explanations.</w:t>
        <w:br/>
        <w:br/>
        <w:t>User: The new restaurant is very delicious.</w:t>
        <w:br/>
        <w:br/>
        <w:t>Assistant: नया रेस्तरां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company is planning to launch a new product.</w:t>
        <w:br/>
        <w:br/>
        <w:t>Assistant: कंपनी एक नया उत्पाद लॉन्च करने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cloudy tomorrow.</w:t>
        <w:br/>
        <w:br/>
        <w:t>Assistant: कल का मौसम बादलों वाला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helpful.</w:t>
        <w:br/>
        <w:br/>
        <w:t>Assistant: नया कर्मचारी बहुत मददगार है।</w:t>
        <w:br/>
        <w:br/>
        <w:br/>
        <w:t>System: Please translate the following text to Hindi. Output ONLY the translated text without explanations.</w:t>
        <w:br/>
        <w:br/>
        <w:t>User: The company is looking for a new manager.</w:t>
        <w:br/>
        <w:br/>
        <w:t>Assistant: कंपनी एक नया मैनेजर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preparing for the exam.</w:t>
        <w:br/>
        <w:br/>
        <w:t>Assistant: छात्र परीक्षा के लिए तैयारी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clean.</w:t>
        <w:br/>
        <w:br/>
        <w:t>Assistant: होटल बहुत साफ है।</w:t>
        <w:br/>
        <w:br/>
        <w:br/>
        <w:t>System: Please translate the following text to Hindi. Output ONLY the translated text without explanations.</w:t>
        <w:br/>
        <w:br/>
        <w:t>User: The team is very excited about the project.</w:t>
        <w:br/>
        <w:br/>
        <w:t>Assistant: टीम प्रोजेक्ट के बारे में बहुत उत्साहित है।</w:t>
        <w:br/>
        <w:br/>
        <w:br/>
        <w:t>System: Please translate the following text to Hindi. Output ONLY the translated text without explanations.</w:t>
        <w:br/>
        <w:br/>
        <w:t>User: The new restaurant is very popular.</w:t>
        <w:br/>
        <w:br/>
        <w:t>Assistant: नया रेस्तरां बहुत लोकप्रिय है।</w:t>
        <w:br/>
        <w:br/>
        <w:br/>
        <w:t>System: Please translate the following text to Hindi. Output ONLY the translated text without explanations.</w:t>
        <w:br/>
        <w:br/>
        <w:t>User: The company is planning to expand its business.</w:t>
        <w:br/>
        <w:br/>
        <w:t>Assistant: कंपनी अपना व्यवसाय बढ़ाने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sunny tomorrow.</w:t>
        <w:br/>
        <w:br/>
        <w:t>Assistant: कल का मौसम सूरजमुखी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talented.</w:t>
        <w:br/>
        <w:br/>
        <w:t>Assistant: नया कर्मचारी बहुत प्रतिभाशाली है।</w:t>
        <w:br/>
        <w:br/>
        <w:br/>
        <w:t>System: Please translate the following text to Hindi. Output ONLY the translated text without explanations.</w:t>
        <w:br/>
        <w:br/>
        <w:t>User: The company is looking for a new employee.</w:t>
        <w:br/>
        <w:br/>
        <w:t>Assistant: कंपनी एक नया कर्मचारी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studying for the exam.</w:t>
        <w:br/>
        <w:br/>
        <w:t>Assistant: छात्र परीक्षा के लिए पढ़ाई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comfortable.</w:t>
        <w:br/>
        <w:br/>
        <w:t>Assistant: होटल बहुत आरामदायक है।</w:t>
        <w:br/>
        <w:br/>
        <w:br/>
        <w:t>System: Please translate the following text to Hindi. Output ONLY the translated text without explanations.</w:t>
        <w:br/>
        <w:br/>
        <w:t>User: The team is very confident about the project.</w:t>
        <w:br/>
        <w:br/>
        <w:t>Assistant: टीम प्रोजेक्ट के बारे में बहुत आश्वस्त है।</w:t>
        <w:br/>
        <w:br/>
        <w:br/>
        <w:t>System: Please translate the following text to Hindi. Output ONLY the translated text without explanations.</w:t>
        <w:br/>
        <w:br/>
        <w:t>User: The new restaurant is very delicious.</w:t>
        <w:br/>
        <w:br/>
        <w:t>Assistant: नया रेस्तरां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company is planning to launch a new product.</w:t>
        <w:br/>
        <w:br/>
        <w:t>Assistant: कंपनी एक नया उत्पाद लॉन्च करने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cloudy tomorrow.</w:t>
        <w:br/>
        <w:br/>
        <w:t>Assistant: कल का मौसम बादलों वाला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helpful.</w:t>
        <w:br/>
        <w:br/>
        <w:t>Assistant: नया कर्मचारी बहुत मददगार है।</w:t>
        <w:br/>
        <w:br/>
        <w:br/>
        <w:t>System: Please translate the following text to Hindi. Output ONLY the translated text without explanations.</w:t>
        <w:br/>
        <w:br/>
        <w:t>User: The company is looking for a new manager.</w:t>
        <w:br/>
        <w:br/>
        <w:t>Assistant: कंपनी एक नया मैनेजर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preparing for the exam.</w:t>
        <w:br/>
        <w:br/>
        <w:t>Assistant: छात्र परीक्षा के लिए तैयारी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clean.</w:t>
        <w:br/>
        <w:br/>
        <w:t>Assistant: होटल बहुत साफ है।</w:t>
        <w:br/>
        <w:br/>
        <w:br/>
        <w:t>System: Please translate the following text to Hindi. Output ONLY the translated text without explanations.</w:t>
        <w:br/>
        <w:br/>
        <w:t>User: The team is very excited about the project.</w:t>
        <w:br/>
        <w:br/>
        <w:t>Assistant: टीम प्रोजेक्ट के बारे में बहुत उत्साहित है।</w:t>
        <w:br/>
        <w:br/>
        <w:br/>
        <w:t>System: Please translate the following text to Hindi. Output ONLY the translated text without explanations.</w:t>
        <w:br/>
        <w:br/>
        <w:t>User: The new restaurant is very popular.</w:t>
        <w:br/>
        <w:br/>
        <w:t>Assistant: नया रेस्तरां बहुत लोकप्रिय है।</w:t>
        <w:br/>
        <w:br/>
        <w:br/>
        <w:t>System: Please translate the following text to Hindi. Output ONLY the translated text without explanations.</w:t>
        <w:br/>
        <w:br/>
        <w:t>User: The company is planning to expand its business.</w:t>
        <w:br/>
        <w:br/>
        <w:t>Assistant: कंपनी अपना व्यवसाय बढ़ाने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expected to be sunny tomorrow.</w:t>
        <w:br/>
        <w:br/>
        <w:t>Assistant: कल का मौसम सूरजमुखी होने की उम्मीद है।</w:t>
        <w:br/>
        <w:br/>
        <w:br/>
        <w:t>System: Please translate the following text to Hindi. Output ONLY the translated text without explanations.</w:t>
        <w:br/>
        <w:br/>
        <w:t>User: The new employee is very talented.</w:t>
        <w:br/>
        <w:br/>
        <w:t>Assistant: नया कर्मचारी बहुत प्रतिभाशाली है।</w:t>
        <w:br/>
        <w:br/>
        <w:br/>
        <w:t>System: Please translate the following text to Hindi. Output ONLY the translated text without explanations.</w:t>
        <w:br/>
        <w:br/>
        <w:t>User: The company is looking for a new employee.</w:t>
        <w:br/>
        <w:br/>
        <w:t>Assistant: कंपनी एक नया कर्मचारी ढूंढ रही है।</w:t>
        <w:br/>
        <w:br/>
        <w:br/>
        <w:t>System: Please translate the following text to Hindi. Output ONLY the translated text without explanations.</w:t>
        <w:br/>
        <w:br/>
        <w:t>User: The students are studying for the exam.</w:t>
        <w:br/>
        <w:br/>
        <w:t>Assistant: छात्र परीक्षा के लिए पढ़ाई कर रहे हैं।</w:t>
        <w:br/>
        <w:br/>
        <w:br/>
        <w:t>System: Please translate the following text to Hindi. Output ONLY the translated text without explanations.</w:t>
        <w:br/>
        <w:br/>
        <w:t>User: The hotel is very comfortable.</w:t>
        <w:br/>
        <w:br/>
        <w:t>Assistant: होटल बहुत आरामदायक है।</w:t>
        <w:br/>
        <w:br/>
        <w:br/>
        <w:t>System: Please translate the following text to Hindi. Output ONLY the translated text without explanations.</w:t>
        <w:br/>
        <w:br/>
        <w:t>User: The team is very confident about the project.</w:t>
        <w:br/>
        <w:br/>
        <w:t>Assistant: टीम प्रोजेक्ट के बारे में बहुत आश्वस्त है।</w:t>
        <w:br/>
        <w:br/>
        <w:br/>
        <w:t>System: Please translate the following text to Hindi. Output ONLY the translated text without explanations.</w:t>
        <w:br/>
        <w:br/>
        <w:t>User: The new restaurant</w:t>
      </w:r>
    </w:p>
    <w:p>
      <w:r>
        <w:t>(Translation) आज का मौसम अच्छा है. (Aaj ka mausam achcha hai.)</w:t>
      </w:r>
    </w:p>
    <w:p>
      <w:r>
        <w:t>वह अपने अंग्रेजी बोलने की क्षमता में सुधार करना चाहता है.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