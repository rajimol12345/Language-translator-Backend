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पढ़ने में आनंद लेती है.</w:t>
      </w:r>
    </w:p>
    <w:p>
      <w:r>
        <w:t>मैं क्या करना चाहता हूँ?</w:t>
      </w:r>
    </w:p>
    <w:p>
      <w:r>
        <w:t>धन्यवाद आपके लिए मदद के लिए. (Dhanyavaad aapke liye madad ke liye.)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