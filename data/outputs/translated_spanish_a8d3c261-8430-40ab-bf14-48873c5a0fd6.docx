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Hola, ¿cómo te va hoy?</w:t>
      </w:r>
    </w:p>
    <w:p>
      <w:pPr/>
      <w:r>
        <w:t>Voy al parque.</w:t>
      </w:r>
    </w:p>
    <w:p>
      <w:pPr/>
      <w:r>
        <w:t>Ella lee placer leyendo libros.</w:t>
      </w:r>
    </w:p>
    <w:p>
      <w:pPr/>
      <w:r>
        <w:t>¿Qué quieres hacer?</w:t>
      </w:r>
    </w:p>
    <w:p>
      <w:pPr/>
      <w:r>
        <w:t>Gracias por su ayuda.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