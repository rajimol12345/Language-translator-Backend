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¿cómo estás hoy?</w:t>
      </w:r>
    </w:p>
    <w:p>
      <w:r>
        <w:t>Voy al parque.</w:t>
      </w:r>
    </w:p>
    <w:p>
      <w:r>
        <w:t>Ella disfruta leyendo libros.</w:t>
      </w:r>
    </w:p>
    <w:p>
      <w:r>
        <w:t>¿Qué deseas hacer?</w:t>
      </w:r>
    </w:p>
    <w:p>
      <w:r>
        <w:t>¡Gracias por tu ayuda! (Note: I'll only provide the translated text as requested)  ¡Gracias por tu ayuda!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