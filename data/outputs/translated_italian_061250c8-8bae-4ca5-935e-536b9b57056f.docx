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Ciao, come stai oggi?</w:t>
      </w:r>
    </w:p>
    <w:p>
      <w:r>
        <w:t>Vado al parco.</w:t>
      </w:r>
    </w:p>
    <w:p>
      <w:r>
        <w:t>Lei ama leggere libri.</w:t>
      </w:r>
    </w:p>
    <w:p>
      <w:r>
        <w:t>Cosa vorresti fare?</w:t>
      </w:r>
    </w:p>
    <w:p>
      <w:r>
        <w:t>Grazie per il tuo aiuto.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