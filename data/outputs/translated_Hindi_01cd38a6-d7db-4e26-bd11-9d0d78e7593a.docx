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Superman and Me</w:t>
      </w:r>
    </w:p>
    <w:p>
      <w:r>
        <w:t>by Sherman Alexie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