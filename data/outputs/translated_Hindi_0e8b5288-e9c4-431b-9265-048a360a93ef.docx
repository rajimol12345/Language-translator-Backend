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मैं हर दिन नई कौशल सीख रहा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happy to help you.</w:t>
        <w:br/>
        <w:br/>
        <w:t>Assistant: मैं आपकी मदद करने के लिए खुश हूँ।</w:t>
        <w:br/>
        <w:br/>
        <w:br/>
        <w:t>System: Translate the following text to Hindi. Output ONLY the translated text without explanations.</w:t>
        <w:br/>
        <w:br/>
        <w:t>User: I am a beginner in translation.</w:t>
        <w:br/>
        <w:br/>
        <w:t>Assistant: मैं अनुवाद में एक शुरुआती हूँ।</w:t>
        <w:br/>
        <w:br/>
        <w:br/>
        <w:t>System: Translate the following text to Hindi. Output ONLY the translated text without explanations.</w:t>
        <w:br/>
        <w:br/>
        <w:t>User: I am a native speaker of English.</w:t>
        <w:br/>
        <w:br/>
        <w:t>Assistant: मैं अंग्रेजी का मातृभाषी हूँ।</w:t>
        <w:br/>
        <w:br/>
        <w:br/>
        <w:t>System: Translate the following text to Hindi. Output ONLY the translated text without explanations.</w:t>
        <w:br/>
        <w:br/>
        <w:t>User: I am a freelancer.</w:t>
        <w:br/>
        <w:br/>
        <w:t>Assistant: मैं एक स्वतंत्र कार्यकर्ता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 to Hindi. Output ONLY the translated text without explanations.</w:t>
        <w:br/>
        <w:br/>
        <w:t>User: I am a professional in translation.</w:t>
        <w:br/>
        <w:br/>
        <w:t>Assistant: मैं अनुवाद में एक पेशेवर हूँ।</w:t>
        <w:br/>
        <w:br/>
        <w:br/>
        <w:t>System: Translate the following text to Hindi. Output ONLY the translated text without explanations.</w:t>
        <w:br/>
        <w:br/>
        <w:t>User: I am a translator of English.</w:t>
        <w:br/>
        <w:br/>
        <w:t>Assistant: मैं अंग्रेजी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Hindi.</w:t>
        <w:br/>
        <w:br/>
        <w:t>Assistant: मैं हिंदी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translator.</w:t>
        <w:br/>
        <w:br/>
        <w:t>Assistant: मैं एक अनुवादक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translator.</w:t>
        <w:br/>
        <w:br/>
        <w:t>Assistant: मैं एक अनुवादक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translator.</w:t>
        <w:br/>
        <w:br/>
        <w:t>Assistant: मैं एक अनुवादक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translator.</w:t>
        <w:br/>
        <w:br/>
        <w:t>Assistant: मैं एक अनुवादक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translator.</w:t>
        <w:br/>
        <w:br/>
        <w:t>Assistant: मैं एक अनुवादक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translator.</w:t>
        <w:br/>
        <w:br/>
        <w:t>Assistant: मैं एक अनुवादक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translator.</w:t>
        <w:br/>
        <w:br/>
        <w:t>Assistant: मैं एक अनुवादक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translator.</w:t>
        <w:br/>
        <w:br/>
        <w:t>Assistant: मैं एक अनुवादक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translator.</w:t>
        <w:br/>
        <w:br/>
        <w:t>Assistant: मैं एक अनुवादक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translator.</w:t>
        <w:br/>
        <w:br/>
        <w:t>Assistant: मैं एक अनुवादक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translator.</w:t>
        <w:br/>
        <w:br/>
        <w:t>Assistant: मैं एक अनुवादक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translator.</w:t>
        <w:br/>
        <w:br/>
        <w:t>Assistant: मैं एक अनुवादक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translator.</w:t>
        <w:br/>
        <w:br/>
        <w:t>Assistant: मैं एक अनुवादक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translator.</w:t>
        <w:br/>
        <w:br/>
        <w:t>Assistant: मैं एक अनुवादक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translator.</w:t>
        <w:br/>
        <w:br/>
        <w:t>Assistant: मैं एक अनुवादक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translator.</w:t>
        <w:br/>
        <w:br/>
        <w:t>Assistant: मैं एक अनुवादक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translator.</w:t>
        <w:br/>
        <w:br/>
        <w:t>Assistant: मैं एक अनुवादक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translator.</w:t>
        <w:br/>
        <w:br/>
        <w:t>Assistant: मैं एक अनुवादक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translator.</w:t>
        <w:br/>
        <w:br/>
        <w:t>Assistant: मैं एक अनुवादक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translator.</w:t>
        <w:br/>
        <w:br/>
        <w:t>Assistant: मैं एक अनुवादक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translator.</w:t>
        <w:br/>
        <w:br/>
        <w:t>Assistant: मैं एक अनुवादक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translator.</w:t>
        <w:br/>
        <w:br/>
        <w:t>Assistant: मैं एक अनुवादक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translator.</w:t>
        <w:br/>
        <w:br/>
        <w:t>Assistant: मैं एक अनुवादक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translator.</w:t>
        <w:br/>
        <w:br/>
        <w:t>Assistant: मैं एक अनुवादक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translator.</w:t>
        <w:br/>
        <w:br/>
        <w:t>Assistant: मैं एक अनुवादक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translator.</w:t>
        <w:br/>
        <w:br/>
        <w:t>Assistant: मैं एक अनुवादक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translator.</w:t>
        <w:br/>
        <w:br/>
        <w:t>Assistant: मैं एक अनुवादक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translator.</w:t>
        <w:br/>
        <w:br/>
        <w:t>Assistant: मैं एक अनुवादक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 to Hindi. Output ONLY the translated text without explanations.</w:t>
        <w:br/>
        <w:br/>
        <w:t>User: I am a translator.</w:t>
        <w:br/>
        <w:br/>
        <w:t>Assistant: मैं एक अनुवादक हूँ।</w:t>
        <w:br/>
        <w:br/>
        <w:br/>
        <w:t>System: Translate the following text to Hindi. Output ONLY the translated text without explanations.</w:t>
        <w:br/>
        <w:br/>
        <w:t>User: I am a professional translator.</w:t>
        <w:br/>
        <w:br/>
        <w:t>Assistant: मैं एक पेशेवर अनुवादक हूँ।</w:t>
        <w:br/>
        <w:br/>
        <w:br/>
        <w:t>System: Translate the following text to Hindi. Output ONLY the translated text without explanations.</w:t>
        <w:br/>
        <w:br/>
        <w:t>User: I am a translator of many languages.</w:t>
        <w:br/>
        <w:br/>
        <w:t>Assistant: मैं कई भाषाओं का अनुवादक हूँ।</w:t>
        <w:br/>
        <w:br/>
        <w:br/>
        <w:t>System: Translate the following text</w:t>
      </w:r>
    </w:p>
    <w:p>
      <w:r>
        <w:t>वो शाम को पुस्तकें पढ़ना पसंद करती है. (wo shām ko pustakēṁ paṛhṇā paṃd kartī hai.)</w:t>
      </w:r>
    </w:p>
    <w:p>
      <w:r>
        <w:t>वे एक रोमांचक प्रोजेक्ट पर मिलकर काम कर रहे हैं.</w:t>
      </w:r>
    </w:p>
    <w:p>
      <w:r>
        <w:t>आज का मौसम अच्छा है.</w:t>
      </w:r>
    </w:p>
    <w:p>
      <w:r>
        <w:t>वह अपने अंग्रेजी बोलने की क्षमता में सुधार करना चाहता है.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