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[Connection Error: No connection adapters were found for '[https://api.featherless.ai/v1/chat/completions](https://api.featherless.ai/v1/chat/completions)']</w:t>
      </w:r>
    </w:p>
    <w:p>
      <w:r>
        <w:t>[Connection Error: No connection adapters were found for '[https://api.featherless.ai/v1/chat/completions](https://api.featherless.ai/v1/chat/completions)']</w:t>
      </w:r>
    </w:p>
    <w:p>
      <w:r>
        <w:t>[Connection Error: No connection adapters were found for '[https://api.featherless.ai/v1/chat/completions](https://api.featherless.ai/v1/chat/completions)']</w:t>
      </w:r>
    </w:p>
    <w:p>
      <w:r>
        <w:t>[Connection Error: No connection adapters were found for '[https://api.featherless.ai/v1/chat/completions](https://api.featherless.ai/v1/chat/completions)']</w:t>
      </w:r>
    </w:p>
    <w:p>
      <w:r>
        <w:t>[Connection Error: No connection adapters were found for '[https://api.featherless.ai/v1/chat/completions](https://api.featherless.ai/v1/chat/completions)']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