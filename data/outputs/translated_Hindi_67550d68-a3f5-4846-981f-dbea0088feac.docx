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सुपरमैन और मैं</w:t>
      </w:r>
    </w:p>
    <w:p>
      <w:r>
        <w:t>सherman Alexie द्वारा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