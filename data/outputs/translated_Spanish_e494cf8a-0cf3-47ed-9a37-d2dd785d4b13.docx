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Plantilla de Currículum Vitae (CV)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