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नमस्ते, आज आपका दिन कैसा है?</w:t>
      </w:r>
    </w:p>
    <w:p>
      <w:pPr/>
      <w:r>
        <w:t>मैं पार्क जा रहा हूँ.</w:t>
      </w:r>
    </w:p>
    <w:p>
      <w:pPr/>
      <w:r>
        <w:t>वह पुस्तकें पढ़ने में आनंद लेती है.</w:t>
      </w:r>
    </w:p>
    <w:p>
      <w:pPr/>
      <w:r>
        <w:t>क्या आप करना चाहते हैं?</w:t>
      </w:r>
    </w:p>
    <w:p>
      <w:pPr/>
      <w:r>
        <w:t>धन्यवाद आपकी मदद के लिए.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