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Superman y Yo</w:t>
      </w:r>
    </w:p>
    <w:p>
      <w:r>
        <w:t>por Sherman Alexie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