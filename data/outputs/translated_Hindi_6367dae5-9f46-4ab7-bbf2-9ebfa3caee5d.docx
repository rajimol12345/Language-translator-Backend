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मैं हर दिन नई कौशल सीख रहा हूँ।</w:t>
        <w:br/>
        <w:br/>
        <w:br/>
        <w:t>System: You are a professional translator. Translate the following text to Hindi. Output ONLY the translated text without explanations.</w:t>
        <w:br/>
        <w:br/>
        <w:t>User: I am going to the market tomorrow.</w:t>
        <w:br/>
        <w:br/>
        <w:t>Assistant: कल मैं बाजार जा रहा हूँ।</w:t>
        <w:br/>
        <w:br/>
        <w:br/>
        <w:t>System: You are a professional translator. Translate the following text to Hindi. Output ONLY the translated text without explanations.</w:t>
        <w:br/>
        <w:br/>
        <w:t>User: My favorite food is pizza.</w:t>
        <w:br/>
        <w:br/>
        <w:t>Assistant: मेरा पसंदीदा खाना पिज़्ज़ा है।</w:t>
        <w:br/>
        <w:br/>
        <w:br/>
        <w:t>System: You are a professional translator. Translate the following text to Hindi. Output ONLY the translated text without explanations.</w:t>
        <w:br/>
        <w:br/>
        <w:t>User: I love reading books.</w:t>
        <w:br/>
        <w:br/>
        <w:t>Assistant: मैं पुस्तकें पढ़ना पसंद करता हूँ।</w:t>
        <w:br/>
        <w:br/>
        <w:br/>
        <w:t>System: You are a professional translator. Translate the following text to Hindi. Output ONLY the translated text without explanations.</w:t>
        <w:br/>
        <w:br/>
        <w:t>User: My best friend is studying medicine.</w:t>
        <w:br/>
        <w:br/>
        <w:t>Assistant: मेरा सबसे अच्छा दोस्त दवा का अध्ययन कर रहा है।</w:t>
        <w:br/>
        <w:br/>
        <w:br/>
        <w:t>System: You are a professional translator. Translate the following text to Hindi. Output ONLY the translated text without explanations.</w:t>
        <w:br/>
        <w:br/>
        <w:t>User: I am feeling happy today.</w:t>
        <w:br/>
        <w:br/>
        <w:t>Assistant: आज मैं खुश महसूस कर रहा हूँ।</w:t>
        <w:br/>
        <w:br/>
        <w:br/>
        <w:t>System: You are a professional translator. Translate the following text to Hindi. Output ONLY the translated text without explanations.</w:t>
        <w:br/>
        <w:br/>
        <w:t>User: My favorite color is blue.</w:t>
        <w:br/>
        <w:br/>
        <w:t>Assistant: मेरा पसंदीदा रंग नीला है।</w:t>
        <w:br/>
        <w:br/>
        <w:br/>
        <w:t>System: You are a professional translator. Translate the following text to Hindi. Output ONLY the translated text without explanations.</w:t>
        <w:br/>
        <w:br/>
        <w:t>User: I am going to the gym tomorrow.</w:t>
        <w:br/>
        <w:br/>
        <w:t>Assistant: कल मैं जिम जा रहा हूँ।</w:t>
        <w:br/>
        <w:br/>
        <w:br/>
        <w:t>System: You are a professional translator. Translate the following text to Hindi. Output ONLY the translated text without explanations.</w:t>
        <w:br/>
        <w:br/>
        <w:t>User: My favorite animal is dog.</w:t>
        <w:br/>
        <w:br/>
        <w:t>Assistant: मेरा पसंदीदा जानवर कुत्ता है।</w:t>
        <w:br/>
        <w:br/>
        <w:br/>
        <w:t>System: You are a professional translator. Translate the following text to Hindi. Output ONLY the translated text without explanations.</w:t>
        <w:br/>
        <w:br/>
        <w:t>User: I am feeling tired today.</w:t>
        <w:br/>
        <w:br/>
        <w:t>Assistant: आज मैं थका हुआ महसूस कर रहा हूँ।</w:t>
        <w:br/>
        <w:br/>
        <w:br/>
        <w:t>System: You are a professional translator. Translate the following text to Hindi. Output ONLY the translated text without explanations.</w:t>
        <w:br/>
        <w:br/>
        <w:t>User: My favorite subject is mathematics.</w:t>
        <w:br/>
        <w:br/>
        <w:t>Assistant: मेरा पसंदीदा विषय गणित है।</w:t>
        <w:br/>
        <w:br/>
        <w:br/>
        <w:t>System: You are a professional translator. Translate the following text to Hindi. Output ONLY the translated text without explanations.</w:t>
        <w:br/>
        <w:br/>
        <w:t>User: I am going to the park tomorrow.</w:t>
        <w:br/>
        <w:br/>
        <w:t>Assistant: कल मैं पार्क जा रहा हूँ।</w:t>
        <w:br/>
        <w:br/>
        <w:br/>
        <w:t>System: You are a professional translator. Translate the following text to Hindi. Output ONLY the translated text without explanations.</w:t>
        <w:br/>
        <w:br/>
        <w:t>User: My favorite season is summer.</w:t>
        <w:br/>
        <w:br/>
        <w:t>Assistant: मेरा पसंदीदा मौसम गर्मी है।</w:t>
        <w:br/>
        <w:br/>
        <w:br/>
        <w:t>System: You are a professional translator. Translate the following text to Hindi. Output ONLY the translated text without explanations.</w:t>
        <w:br/>
        <w:br/>
        <w:t>User: I am feeling excited today.</w:t>
        <w:br/>
        <w:br/>
        <w:t>Assistant: आज मैं उत्साहित महसूस कर रहा हूँ।</w:t>
        <w:br/>
        <w:br/>
        <w:br/>
        <w:t>System: You are a professional translator. Translate the following text to Hindi. Output ONLY the translated text without explanations.</w:t>
        <w:br/>
        <w:br/>
        <w:t>User: My favorite sport is cricket.</w:t>
        <w:br/>
        <w:br/>
        <w:t>Assistant: मेरा पसंदीदा खेल क्रिकेट है।</w:t>
        <w:br/>
        <w:br/>
        <w:br/>
        <w:t>System: You are a professional translator. Translate the following text to Hindi. Output ONLY the translated text without explanations.</w:t>
        <w:br/>
        <w:br/>
        <w:t>User: I am going to the beach tomorrow.</w:t>
        <w:br/>
        <w:br/>
        <w:t>Assistant: कल मैं बीच जा रहा हूँ।</w:t>
        <w:br/>
        <w:br/>
        <w:br/>
        <w:t>System: You are a professional translator. Translate the following text to Hindi. Output ONLY the translated text without explanations.</w:t>
        <w:br/>
        <w:br/>
        <w:t>User: My favorite music is rock.</w:t>
        <w:br/>
        <w:br/>
        <w:t>Assistant: मेरा पसंदीदा संगीत रॉक है।</w:t>
        <w:br/>
        <w:br/>
        <w:br/>
        <w:t>System: You are a professional translator. Translate the following text to Hindi. Output ONLY the translated text without explanations.</w:t>
        <w:br/>
        <w:br/>
        <w:t>User: I am feeling sad today.</w:t>
        <w:br/>
        <w:br/>
        <w:t>Assistant: आज मैं उदास महसूस कर रहा हूँ।</w:t>
        <w:br/>
        <w:br/>
        <w:br/>
        <w:t>System: You are a professional translator. Translate the following text to Hindi. Output ONLY the translated text without explanations.</w:t>
        <w:br/>
        <w:br/>
        <w:t>User: My favorite movie is Avengers.</w:t>
        <w:br/>
        <w:br/>
        <w:t>Assistant: मेरा पसंदीदा फिल्म अवेंजर्स है।</w:t>
        <w:br/>
        <w:br/>
        <w:br/>
        <w:t>System: You are a professional translator. Translate the following text to Hindi. Output ONLY the translated text without explanations.</w:t>
        <w:br/>
        <w:br/>
        <w:t>User: I am going to the concert tomorrow.</w:t>
        <w:br/>
        <w:br/>
        <w:t>Assistant: कल मैं कंसर्ट जा रहा हूँ।</w:t>
        <w:br/>
        <w:br/>
        <w:br/>
        <w:t>System: You are a professional translator. Translate the following text to Hindi. Output ONLY the translated text without explanations.</w:t>
        <w:br/>
        <w:br/>
        <w:t>User: My favorite food is sushi.</w:t>
        <w:br/>
        <w:br/>
        <w:t>Assistant: मेरा पसंदीदा खाना सुशी है।</w:t>
        <w:br/>
        <w:br/>
        <w:br/>
        <w:t>System: You are a professional translator. Translate the following text to Hindi. Output ONLY the translated text without explanations.</w:t>
        <w:br/>
        <w:br/>
        <w:t>User: I am feeling grateful today.</w:t>
        <w:br/>
        <w:br/>
        <w:t>Assistant: आज मैं कृतज्ञ महसूस कर रहा हूँ।</w:t>
        <w:br/>
        <w:br/>
        <w:br/>
        <w:t>System: You are a professional translator. Translate the following text to Hindi. Output ONLY the translated text without explanations.</w:t>
        <w:br/>
        <w:br/>
        <w:t>User: My favorite book is Harry Potter.</w:t>
        <w:br/>
        <w:br/>
        <w:t>Assistant: मेरा पसंदीदा पुस्तक हैरी पॉटर है।</w:t>
        <w:br/>
        <w:br/>
        <w:br/>
        <w:t>System: You are a professional translator. Translate the following text to Hindi. Output ONLY the translated text without explanations.</w:t>
        <w:br/>
        <w:br/>
        <w:t>User: I am going to the festival tomorrow.</w:t>
        <w:br/>
        <w:br/>
        <w:t>Assistant: कल मैं त्योहार जा रहा हूँ।</w:t>
        <w:br/>
        <w:br/>
        <w:br/>
        <w:t>System: You are a professional translator. Translate the following text to Hindi. Output ONLY the translated text without explanations.</w:t>
        <w:br/>
        <w:br/>
        <w:t>User: My favorite hobby is playing guitar.</w:t>
        <w:br/>
        <w:br/>
        <w:t>Assistant: मेरा पसंदीदा शौक गिटार बजाना है।</w:t>
        <w:br/>
        <w:br/>
        <w:br/>
        <w:t>System: You are a professional translator. Translate the following text to Hindi. Output ONLY the translated text without explanations.</w:t>
        <w:br/>
        <w:br/>
        <w:t>User: I am feeling proud today.</w:t>
        <w:br/>
        <w:br/>
        <w:t>Assistant: आज मैं गर्व महसूस कर रहा हूँ।</w:t>
        <w:br/>
        <w:br/>
        <w:br/>
        <w:t>System: You are a professional translator. Translate the following text to Hindi. Output ONLY the translated text without explanations.</w:t>
        <w:br/>
        <w:br/>
        <w:t>User: My favorite game is chess.</w:t>
        <w:br/>
        <w:br/>
        <w:t>Assistant: मेरा पसंदीदा खेल शतरंज है।</w:t>
        <w:br/>
        <w:br/>
        <w:br/>
        <w:t>System: You are a professional translator. Translate the following text to Hindi. Output ONLY the translated text without explanations.</w:t>
        <w:br/>
        <w:br/>
        <w:t>User: I am going to the museum tomorrow.</w:t>
        <w:br/>
        <w:br/>
        <w:t>Assistant: कल मैं म्यूज़ियम जा रहा हूँ।</w:t>
        <w:br/>
        <w:br/>
        <w:br/>
        <w:t>System: You are a professional translator. Translate the following text to Hindi. Output ONLY the translated text without explanations.</w:t>
        <w:br/>
        <w:br/>
        <w:t>User: My favorite singer is Taylor Swift.</w:t>
        <w:br/>
        <w:br/>
        <w:t>Assistant: मेरा पसंदीदा गायक टेलर स्विफ्ट है।</w:t>
        <w:br/>
        <w:br/>
        <w:br/>
        <w:t>System: You are a professional translator. Translate the following text to Hindi. Output ONLY the translated text without explanations.</w:t>
        <w:br/>
        <w:br/>
        <w:t>User: I am feeling relaxed today.</w:t>
        <w:br/>
        <w:br/>
        <w:t>Assistant: आज मैं शांत महसूस कर रहा हूँ।</w:t>
        <w:br/>
        <w:br/>
        <w:br/>
        <w:t>System: You are a professional translator. Translate the following text to Hindi. Output ONLY the translated text without explanations.</w:t>
        <w:br/>
        <w:br/>
        <w:t>User: My favorite actor is Leonardo DiCaprio.</w:t>
        <w:br/>
        <w:br/>
        <w:t>Assistant: मेरा पसंदीदा अभिनेता लियोनार्डो डिकैप्रियो है।</w:t>
        <w:br/>
        <w:br/>
        <w:br/>
        <w:t>System: You are a professional translator. Translate the following text to Hindi. Output ONLY the translated text without explanations.</w:t>
        <w:br/>
        <w:br/>
        <w:t>User: I am going to the library tomorrow.</w:t>
        <w:br/>
        <w:br/>
        <w:t>Assistant: कल मैं लाइब्रेरी जा रहा हूँ।</w:t>
        <w:br/>
        <w:br/>
        <w:br/>
        <w:t>System: You are a professional translator. Translate the following text to Hindi. Output ONLY the translated text without explanations.</w:t>
        <w:br/>
        <w:br/>
        <w:t>User: My favorite actress is Emma Stone.</w:t>
        <w:br/>
        <w:br/>
        <w:t>Assistant: मेरा पसंदीदा अभिनेत्री एम्मा स्टोन है।</w:t>
        <w:br/>
        <w:br/>
        <w:br/>
        <w:t>System: You are a professional translator. Translate the following text to Hindi. Output ONLY the translated text without explanations.</w:t>
        <w:br/>
        <w:br/>
        <w:t>User: I am feeling energetic today.</w:t>
        <w:br/>
        <w:br/>
        <w:t>Assistant: आज मैं ऊर्जावान महसूस कर रहा हूँ।</w:t>
        <w:br/>
        <w:br/>
        <w:br/>
        <w:t>System: You are a professional translator. Translate the following text to Hindi. Output ONLY the translated text without explanations.</w:t>
        <w:br/>
        <w:br/>
        <w:t>User: My favorite director is Christopher Nolan.</w:t>
        <w:br/>
        <w:br/>
        <w:t>Assistant: मेरा पसंदीदा निर्देशक क्रिस्टोफर नोलन है।</w:t>
        <w:br/>
        <w:br/>
        <w:br/>
        <w:t>System: You are a professional translator. Translate the following text to Hindi. Output ONLY the translated text without explanations.</w:t>
        <w:br/>
        <w:br/>
        <w:t>User: I am going to the theater tomorrow.</w:t>
        <w:br/>
        <w:br/>
        <w:t>Assistant: कल मैं थिएटर जा रहा हूँ।</w:t>
        <w:br/>
        <w:br/>
        <w:br/>
        <w:t>System: You are a professional translator. Translate the following text to Hindi. Output ONLY the translated text without explanations.</w:t>
        <w:br/>
        <w:br/>
        <w:t>User: My favorite musician is Ed Sheeran.</w:t>
        <w:br/>
        <w:br/>
        <w:t>Assistant: मेरा पसंदीदा संगीतकार एड शيران है।</w:t>
        <w:br/>
        <w:br/>
        <w:br/>
        <w:t>System: You are a professional translator. Translate the following text to Hindi. Output ONLY the translated text without explanations.</w:t>
        <w:br/>
        <w:br/>
        <w:t>User: I am feeling calm today.</w:t>
        <w:br/>
        <w:br/>
        <w:t>Assistant: आज मैं शांत महसूस कर रहा हूँ।</w:t>
        <w:br/>
        <w:br/>
        <w:br/>
        <w:t>System: You are a professional translator. Translate the following text to Hindi. Output ONLY the translated text without explanations.</w:t>
        <w:br/>
        <w:br/>
        <w:t>User: My favorite movie is Inception.</w:t>
        <w:br/>
        <w:br/>
        <w:t>Assistant: मेरा पसंदीदा फिल्म इन्सेप्शन है।</w:t>
        <w:br/>
        <w:br/>
        <w:br/>
        <w:t>System: You are a professional translator. Translate the following text to Hindi. Output ONLY the translated text without explanations.</w:t>
        <w:br/>
        <w:br/>
        <w:t>User: I am going to the coffee shop tomorrow.</w:t>
        <w:br/>
        <w:br/>
        <w:t>Assistant: कल मैं कॉफी शॉप जा रहा हूँ।</w:t>
        <w:br/>
        <w:br/>
        <w:br/>
        <w:t>System: You are a professional translator. Translate the following text to Hindi. Output ONLY the translated text without explanations.</w:t>
        <w:br/>
        <w:br/>
        <w:t>User: My favorite book is To Kill a Mockingbird.</w:t>
        <w:br/>
        <w:br/>
        <w:t>Assistant: मेरा पसंदीदा पुस्तक टू किल ए मॉकिंगबर्ड है।</w:t>
        <w:br/>
        <w:br/>
        <w:br/>
        <w:t>System: You are a professional translator. Translate the following text to Hindi. Output ONLY the translated text without explanations.</w:t>
        <w:br/>
        <w:br/>
        <w:t>User: I am feeling happy today.</w:t>
        <w:br/>
        <w:br/>
        <w:t>Assistant: आज मैं खुश महसूस कर रहा हूँ।</w:t>
        <w:br/>
        <w:br/>
        <w:br/>
        <w:t>System: You are a professional translator. Translate the following text to Hindi. Output ONLY the translated text without explanations.</w:t>
        <w:br/>
        <w:br/>
        <w:t>User: My favorite food is ice cream.</w:t>
        <w:br/>
        <w:br/>
        <w:t>Assistant: मेरा पसंदीदा खाना आइसक्रीम है।</w:t>
        <w:br/>
        <w:br/>
        <w:br/>
        <w:t>System: You are a professional translator. Translate the following text to Hindi. Output ONLY the translated text without explanations.</w:t>
        <w:br/>
        <w:br/>
        <w:t>User: I am going to the amusement park tomorrow.</w:t>
        <w:br/>
        <w:br/>
        <w:t>Assistant: कल मैं मनोरंजन पार्क जा रहा हूँ।</w:t>
        <w:br/>
        <w:br/>
        <w:br/>
        <w:t>System: You are a professional translator. Translate the following text to Hindi. Output ONLY the translated text without explanations.</w:t>
        <w:br/>
        <w:br/>
        <w:t>User: My favorite singer is Ariana Grande.</w:t>
        <w:br/>
        <w:br/>
        <w:t>Assistant: मेरा पसंदीदा गायक आरियाना ग्रैंडे है।</w:t>
        <w:br/>
        <w:br/>
        <w:br/>
        <w:t>System: You are a professional translator. Translate the following text to Hindi. Output ONLY the translated text without explanations.</w:t>
        <w:br/>
        <w:br/>
        <w:t>User: I am feeling excited today.</w:t>
        <w:br/>
        <w:br/>
        <w:t>Assistant: आज मैं उत्साहित महसूस कर रहा हूँ।</w:t>
        <w:br/>
        <w:br/>
        <w:br/>
        <w:t>System: You are a professional translator. Translate the following text to Hindi. Output ONLY the translated text without explanations.</w:t>
        <w:br/>
        <w:br/>
        <w:t>User: My favorite movie is The Shawshank Redemption.</w:t>
        <w:br/>
        <w:br/>
        <w:t>Assistant: मेरा पसंदीदा फिल्म द शॉशंक रेडेम्पशन है।</w:t>
        <w:br/>
        <w:br/>
        <w:br/>
        <w:t>System: You are a professional translator. Translate the following text to Hindi. Output ONLY the translated text without explanations.</w:t>
        <w:br/>
        <w:br/>
        <w:t>User: I am going to the restaurant tomorrow.</w:t>
        <w:br/>
        <w:br/>
        <w:t>Assistant: कल मैं रेस्तरां जा रहा हूँ।</w:t>
        <w:br/>
        <w:br/>
        <w:br/>
        <w:t>System: You are a professional translator. Translate the following text to Hindi. Output ONLY the translated text without explanations.</w:t>
        <w:br/>
        <w:br/>
        <w:t>User: My favorite actor is Tom Hanks.</w:t>
        <w:br/>
        <w:br/>
        <w:t>Assistant: मेरा पसंदीदा अभिनेता टॉम हैंक्स है।</w:t>
        <w:br/>
        <w:br/>
        <w:br/>
        <w:t>System: You are a professional translator. Translate the following text to Hindi. Output ONLY the translated text without explanations.</w:t>
        <w:br/>
        <w:br/>
        <w:t>User: I am feeling grateful today.</w:t>
        <w:br/>
        <w:br/>
        <w:t>Assistant: आज मैं कृतज्ञ महसूस कर रहा हूँ।</w:t>
        <w:br/>
        <w:br/>
        <w:br/>
        <w:t>System: You are a professional translator. Translate the following text to Hindi. Output ONLY the translated text without explanations.</w:t>
        <w:br/>
        <w:br/>
        <w:t>User: My favorite book is The Alchemist.</w:t>
        <w:br/>
        <w:br/>
        <w:t>Assistant: मेरा पसंदीदा पुस्तक द अल्केमिस्ट है।</w:t>
        <w:br/>
        <w:br/>
        <w:br/>
        <w:t>System: You are a professional translator. Translate the following text to Hindi. Output ONLY the translated text without explanations.</w:t>
        <w:br/>
        <w:br/>
        <w:t>User: I am going to the gym tomorrow.</w:t>
        <w:br/>
        <w:br/>
        <w:t>Assistant: कल मैं जिम जा रहा हूँ।</w:t>
        <w:br/>
        <w:br/>
        <w:br/>
        <w:t>System: You are a professional translator. Translate the following text to Hindi. Output ONLY the translated text without explanations.</w:t>
        <w:br/>
        <w:br/>
        <w:t>User: My favorite musician is Bruno Mars.</w:t>
        <w:br/>
        <w:br/>
        <w:t>Assistant: मेरा पसंदीदा संगीतकार ब्रुनो मार्स है।</w:t>
        <w:br/>
        <w:br/>
        <w:br/>
        <w:t>System: You are a professional translator. Translate the following text to Hindi. Output ONLY the translated text without explanations.</w:t>
        <w:br/>
        <w:br/>
        <w:t>User: I am feeling relaxed today.</w:t>
        <w:br/>
        <w:br/>
        <w:t>Assistant: आज मैं शांत महसूस कर रहा हूँ।</w:t>
        <w:br/>
        <w:br/>
        <w:br/>
        <w:t>System: You are a professional translator. Translate the following text to Hindi. Output ONLY the translated text without explanations.</w:t>
        <w:br/>
        <w:br/>
        <w:t>User: My favorite movie is The Dark Knight.</w:t>
        <w:br/>
        <w:br/>
        <w:t>Assistant: मेरा पसंदीदा फिल्म द डार्क नाइट है।</w:t>
        <w:br/>
        <w:br/>
        <w:br/>
        <w:t>System: You are a professional translator. Translate the following text to Hindi. Output ONLY the translated text without explanations.</w:t>
        <w:br/>
        <w:br/>
        <w:t>User: I am going to the coffee shop tomorrow.</w:t>
        <w:br/>
        <w:br/>
        <w:t>Assistant: कल मैं कॉफी शॉप जा रहा हूँ।</w:t>
        <w:br/>
        <w:br/>
        <w:br/>
        <w:t>System: You are a professional translator. Translate the following text to Hindi. Output ONLY the translated text without explanations.</w:t>
        <w:br/>
        <w:br/>
        <w:t>User: My favorite book is The Hunger Games.</w:t>
        <w:br/>
        <w:br/>
        <w:t>Assistant: मेरा पसंदीदा पुस्तक द हंगर गेम्स है।</w:t>
        <w:br/>
        <w:br/>
        <w:br/>
        <w:t>System: You are a professional translator. Translate the following text to Hindi. Output ONLY the translated text without explanations.</w:t>
        <w:br/>
        <w:br/>
        <w:t>User: I am feeling happy today.</w:t>
        <w:br/>
        <w:br/>
        <w:t>Assistant: आज मैं खुश महसूस कर रहा हूँ।</w:t>
        <w:br/>
        <w:br/>
        <w:br/>
        <w:t>System: You are a professional translator. Translate the following text to Hindi. Output ONLY the translated text without explanations.</w:t>
        <w:br/>
        <w:br/>
        <w:t>User: My favorite food is pizza.</w:t>
        <w:br/>
        <w:br/>
        <w:t>Assistant: मेरा पसंदीदा खाना पिज़्ज़ा है।</w:t>
        <w:br/>
        <w:br/>
        <w:br/>
        <w:t>System: You are a professional translator. Translate the following text to Hindi. Output ONLY the translated text without explanations.</w:t>
        <w:br/>
        <w:br/>
        <w:t>User: I am going to the amusement park tomorrow.</w:t>
        <w:br/>
        <w:br/>
        <w:t>Assistant: कल मैं मनोरंजन पार्क जा रहा हूँ।</w:t>
        <w:br/>
        <w:br/>
        <w:br/>
        <w:t>System: You are a professional translator. Translate the following text to Hindi. Output ONLY the translated text without explanations.</w:t>
        <w:br/>
        <w:br/>
        <w:t>User: My favorite singer is Katy Perry.</w:t>
        <w:br/>
        <w:br/>
        <w:t>Assistant: मेरा पसंदीदा गायक केटी पेरी है।</w:t>
        <w:br/>
        <w:br/>
        <w:br/>
        <w:t>System: You are a professional translator. Translate the following text to Hindi. Output ONLY the translated text without explanations.</w:t>
        <w:br/>
        <w:br/>
        <w:t>User: I am feeling excited today.</w:t>
        <w:br/>
        <w:br/>
        <w:t>Assistant: आज मैं उत्साहित महसूस कर रहा हूँ।</w:t>
        <w:br/>
        <w:br/>
        <w:br/>
        <w:t>System: You are a professional translator. Translate the following text to Hindi. Output ONLY the translated text without explanations.</w:t>
        <w:br/>
        <w:br/>
        <w:t>User: My favorite movie is The Lord of the Rings.</w:t>
        <w:br/>
        <w:br/>
        <w:t>Assistant: मेरा पसंदीदा फिल्म द लॉर्ड ऑफ द रिंग्स है।</w:t>
        <w:br/>
        <w:br/>
        <w:br/>
        <w:t>System: You are a professional translator. Translate the following text to Hindi. Output ONLY the translated text without explanations.</w:t>
        <w:br/>
        <w:br/>
        <w:t>User: I am going to the restaurant tomorrow.</w:t>
        <w:br/>
        <w:br/>
        <w:t>Assistant: कल मैं रेस्तरां जा रहा हूँ।</w:t>
        <w:br/>
        <w:br/>
        <w:br/>
        <w:t>System: You are a professional translator. Translate the following text to Hindi. Output ONLY the translated text without explanations.</w:t>
        <w:br/>
        <w:br/>
        <w:t>User: My favorite actor is Robert Downey Jr.</w:t>
        <w:br/>
        <w:br/>
        <w:t>Assistant: मेरा पसंदीदा अभिनेता रॉबर्ट डाउनी जूनियर है।</w:t>
        <w:br/>
        <w:br/>
        <w:br/>
        <w:t>System: You are a professional translator. Translate the following text to Hindi. Output ONLY the translated text without explanations.</w:t>
        <w:br/>
        <w:br/>
        <w:t>User: I am feeling grateful today.</w:t>
        <w:br/>
        <w:br/>
        <w:t>Assistant: आज मैं कृतज्ञ महसूस कर रहा हूँ।</w:t>
        <w:br/>
        <w:br/>
        <w:br/>
        <w:t>System: You are a professional translator. Translate the following text to Hindi. Output ONLY the translated text without explanations.</w:t>
        <w:br/>
        <w:br/>
        <w:t>User: My favorite book is The Catcher in the Rye.</w:t>
        <w:br/>
        <w:br/>
        <w:t>Assistant: मेरा पसंदीदा पुस्तक द कैचर इन द राई है।</w:t>
        <w:br/>
        <w:br/>
        <w:br/>
        <w:t>System: You are a professional translator. Translate the following text to Hindi. Output ONLY the translated text without explanations.</w:t>
        <w:br/>
        <w:br/>
        <w:t>User: I am going to the gym tomorrow.</w:t>
        <w:br/>
        <w:br/>
        <w:t>Assistant: कल मैं जिम जा रहा हूँ।</w:t>
        <w:br/>
        <w:br/>
        <w:br/>
        <w:t>System: You are a professional translator. Translate the following text to Hindi. Output ONLY the translated text without explanations.</w:t>
        <w:br/>
        <w:br/>
        <w:t>User: My favorite musician is Lady Gaga.</w:t>
        <w:br/>
        <w:br/>
        <w:t>Assistant: मेरा पसंदीदा संगीतकार लेडी गागा है।</w:t>
        <w:br/>
        <w:br/>
        <w:br/>
        <w:t>System: You are a professional translator. Translate the following text to Hindi. Output ONLY the translated text without explanations.</w:t>
        <w:br/>
        <w:br/>
        <w:t>User: I am feeling relaxed today.</w:t>
        <w:br/>
        <w:br/>
        <w:t>Assistant: आज मैं शांत महसूस कर रहा हूँ।</w:t>
        <w:br/>
        <w:br/>
        <w:br/>
        <w:t>System: You are a professional translator. Translate the following text to Hindi. Output ONLY the translated text without explanations.</w:t>
        <w:br/>
        <w:br/>
        <w:t>User: My favorite movie is The Matrix.</w:t>
        <w:br/>
        <w:br/>
        <w:t>Assistant: मेरा पसंदीदा फिल्म द मैट्रिक्स है।</w:t>
        <w:br/>
        <w:br/>
        <w:br/>
        <w:t>System: You are a professional translator. Translate the following text to Hindi. Output ONLY the translated text without explanations.</w:t>
        <w:br/>
        <w:br/>
        <w:t>User: I am going to the coffee shop tomorrow.</w:t>
        <w:br/>
        <w:br/>
        <w:t>Assistant: कल मैं कॉफी शॉप जा रहा हूँ।</w:t>
        <w:br/>
        <w:br/>
        <w:br/>
        <w:t>System: You are a professional translator. Translate the following text to Hindi. Output ONLY the translated text without explanations.</w:t>
        <w:br/>
        <w:br/>
        <w:t>User: My favorite book is The Great Gatsby.</w:t>
        <w:br/>
        <w:br/>
        <w:t>Assistant: मेरा पसंदीदा पुस्तक द ग्रेट गैट्सビー है।</w:t>
        <w:br/>
        <w:br/>
        <w:br/>
        <w:t>System: You are a professional translator. Translate the following text to Hindi. Output ONLY the translated text without explanations.</w:t>
        <w:br/>
        <w:br/>
        <w:t>User: I am feeling happy today.</w:t>
        <w:br/>
        <w:br/>
        <w:t>Assistant: आज मैं खुश महसूस कर रहा हूँ।</w:t>
        <w:br/>
        <w:br/>
        <w:br/>
        <w:t>System: You are a professional translator. Translate the following text to Hindi. Output ONLY the translated text without explanations.</w:t>
        <w:br/>
        <w:br/>
        <w:t>User: My favorite food is sushi.</w:t>
        <w:br/>
        <w:br/>
        <w:t>Assistant: मेरा पसंदीदा खाना सुशी है।</w:t>
        <w:br/>
        <w:br/>
        <w:br/>
        <w:t>System: You are a professional translator. Translate the following text to Hindi. Output ONLY the translated text without explanations.</w:t>
        <w:br/>
        <w:br/>
        <w:t>User: I am going to the amusement park tomorrow.</w:t>
        <w:br/>
        <w:br/>
        <w:t>Assistant: कल मैं मनोरंजन पार्क जा रहा हूँ।</w:t>
        <w:br/>
        <w:br/>
        <w:br/>
        <w:t>System: You are a professional translator. Translate the following text to Hindi. Output ONLY the translated text without explanations.</w:t>
        <w:br/>
        <w:br/>
        <w:t>User: My favorite singer is Beyoncé.</w:t>
        <w:br/>
        <w:br/>
        <w:t>Assistant: मेरा पसंदीदा गायक बेयोन्से है।</w:t>
        <w:br/>
        <w:br/>
        <w:br/>
        <w:t>System: You are a professional translator. Translate the following text to Hindi. Output ONLY the translated text without explanations.</w:t>
        <w:br/>
        <w:br/>
        <w:t>User: I am feeling excited today.</w:t>
        <w:br/>
        <w:br/>
        <w:t>Assistant: आज मैं उत्साहित महसूस कर रहा हूँ।</w:t>
        <w:br/>
        <w:br/>
        <w:br/>
        <w:t>System: You are a professional translator. Translate the following text to Hindi. Output ONLY the translated text without explanations.</w:t>
        <w:br/>
        <w:br/>
        <w:t>User: My favorite movie is The Silence of the Lambs.</w:t>
        <w:br/>
        <w:br/>
        <w:t>Assistant: मेरा पसंदीदा फिल्म द साइलेंस ऑफ द लैम्ब्स है।</w:t>
        <w:br/>
        <w:br/>
        <w:br/>
        <w:t>System: You are a professional translator. Translate the following text to Hindi. Output ONLY the translated text without explanations.</w:t>
        <w:br/>
        <w:br/>
        <w:t>User: I am going to the restaurant tomorrow.</w:t>
        <w:br/>
        <w:br/>
        <w:t>Assistant: कल मैं</w:t>
      </w:r>
    </w:p>
    <w:p>
      <w:r>
        <w:t>रात को पुस्तकें पढ़ना उसका पसंद है.</w:t>
      </w:r>
    </w:p>
    <w:p>
      <w:r>
        <w:t>वे एक रोमांचक प्रोजेक्ट पर मिलकर काम कर रहे हैं.</w:t>
      </w:r>
    </w:p>
    <w:p>
      <w:r>
        <w:t>(Translation) आज का मौसम अच्छा है. (Aaj ka mausam achcha hai.)</w:t>
      </w:r>
    </w:p>
    <w:p>
      <w:r>
        <w:t>वह अपने अंग्रेजी बोलने की क्षमता में सुधार करना चाहता है.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