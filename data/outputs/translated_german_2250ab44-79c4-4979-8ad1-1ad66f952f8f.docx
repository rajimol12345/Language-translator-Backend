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Hallo, wie geht es Ihnen heute?</w:t>
      </w:r>
    </w:p>
    <w:p>
      <w:pPr/>
      <w:r>
        <w:t>Ich gehe in den Park.</w:t>
      </w:r>
    </w:p>
    <w:p>
      <w:pPr/>
      <w:r>
        <w:t>Sie genießt das Lesen von Büchern.</w:t>
      </w:r>
    </w:p>
    <w:p>
      <w:pPr/>
      <w:r>
        <w:t>Was möchten Sie tun?</w:t>
      </w:r>
    </w:p>
    <w:p>
      <w:pPr/>
      <w:r>
        <w:t>Vielen Dank für Ihre Hilfe.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