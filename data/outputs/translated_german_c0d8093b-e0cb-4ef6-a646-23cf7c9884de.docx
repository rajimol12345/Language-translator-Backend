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Hallo, wie geht es Ihnen heute?</w:t>
      </w:r>
    </w:p>
    <w:p>
      <w:r>
        <w:t>Ich gehe in den Park.</w:t>
      </w:r>
    </w:p>
    <w:p>
      <w:r>
        <w:t>Sie liest gerne Bücher.</w:t>
      </w:r>
    </w:p>
    <w:p>
      <w:r>
        <w:t>Was möchten Sie tun?</w:t>
      </w:r>
    </w:p>
    <w:p>
      <w:r>
        <w:t>Vielen Dank für Ihre Hilfe.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