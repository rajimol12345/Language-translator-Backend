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आज आपका दिन कैसा है?</w:t>
      </w:r>
    </w:p>
    <w:p>
      <w:r>
        <w:t>मैं पार्क जा रहा हूँ.</w:t>
      </w:r>
    </w:p>
    <w:p>
      <w:r>
        <w:t>वह पुस्तकें पढ़ने का आनंद लेती है. (Vah pustaken padhne ka anand leti hai.)</w:t>
      </w:r>
    </w:p>
    <w:p>
      <w:r>
        <w:t>मैं क्या करना चाहता हूँ?</w:t>
      </w:r>
    </w:p>
    <w:p>
      <w:r>
        <w:t>धन्यवाद आपकी मदद 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